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657C9" w14:textId="77777777" w:rsidR="003F30D5" w:rsidRDefault="00000000">
      <w:pPr>
        <w:jc w:val="center"/>
      </w:pPr>
      <w:r>
        <w:rPr>
          <w:b/>
          <w:color w:val="5C35CC"/>
          <w:sz w:val="44"/>
        </w:rPr>
        <w:t>QUIZ PROCESSOR</w:t>
      </w:r>
    </w:p>
    <w:p w14:paraId="04029AFB" w14:textId="77777777" w:rsidR="003F30D5" w:rsidRDefault="00000000">
      <w:pPr>
        <w:jc w:val="center"/>
      </w:pPr>
      <w:r>
        <w:rPr>
          <w:color w:val="555555"/>
          <w:sz w:val="26"/>
        </w:rPr>
        <w:t>Release Notes — Phiên bản 1.5.0</w:t>
      </w:r>
    </w:p>
    <w:p w14:paraId="7300444E" w14:textId="77777777" w:rsidR="003F30D5" w:rsidRDefault="00000000">
      <w:pPr>
        <w:jc w:val="center"/>
      </w:pPr>
      <w:r>
        <w:rPr>
          <w:i/>
          <w:color w:val="888888"/>
          <w:sz w:val="20"/>
        </w:rPr>
        <w:t>Ngày phát hành: Tháng 6 / 2026</w:t>
      </w:r>
    </w:p>
    <w:p w14:paraId="6C495C38" w14:textId="77777777" w:rsidR="003F30D5" w:rsidRDefault="003F30D5"/>
    <w:p w14:paraId="5563C229" w14:textId="77777777" w:rsidR="003F30D5" w:rsidRDefault="00000000">
      <w:r>
        <w:rPr>
          <w:b/>
          <w:color w:val="5C35CC"/>
          <w:sz w:val="26"/>
        </w:rPr>
        <w:t>1.  Tính năng mới (New Features)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3F30D5" w14:paraId="50A54BA6" w14:textId="77777777">
        <w:tc>
          <w:tcPr>
            <w:tcW w:w="9406" w:type="dxa"/>
            <w:shd w:val="clear" w:color="auto" w:fill="F0FDF4"/>
          </w:tcPr>
          <w:p w14:paraId="6F1C756F" w14:textId="77777777" w:rsidR="003F30D5" w:rsidRDefault="00000000">
            <w:pPr>
              <w:spacing w:before="80" w:after="40"/>
            </w:pPr>
            <w:r>
              <w:rPr>
                <w:b/>
                <w:color w:val="5C35CC"/>
              </w:rPr>
              <w:t>🔍  Luồng Kiểm định Cấu trúc Câu hỏi Độc lập</w:t>
            </w:r>
          </w:p>
          <w:p w14:paraId="31D21BA9" w14:textId="77777777" w:rsidR="003F30D5" w:rsidRDefault="00000000">
            <w:pPr>
              <w:pStyle w:val="ListBullet"/>
              <w:spacing w:before="20" w:after="20"/>
            </w:pPr>
            <w:r>
              <w:rPr>
                <w:b/>
                <w:sz w:val="20"/>
              </w:rPr>
              <w:t>Lệnh CLI mới --action doublecheck:</w:t>
            </w:r>
            <w:r>
              <w:rPr>
                <w:sz w:val="20"/>
              </w:rPr>
              <w:t xml:space="preserve"> Chạy kiểm định cấu trúc câu hỏi hoàn toàn tách biệt với bước số hóa.</w:t>
            </w:r>
          </w:p>
          <w:p w14:paraId="647BF171" w14:textId="77777777" w:rsidR="003F30D5" w:rsidRDefault="00000000">
            <w:pPr>
              <w:pStyle w:val="ListBullet"/>
              <w:spacing w:before="20" w:after="20"/>
            </w:pPr>
            <w:r>
              <w:rPr>
                <w:b/>
                <w:sz w:val="20"/>
              </w:rPr>
              <w:t>Phát hiện 3 loại lỗi:</w:t>
            </w:r>
          </w:p>
          <w:p w14:paraId="01EA6E19" w14:textId="77777777" w:rsidR="003F30D5" w:rsidRDefault="00000000">
            <w:pPr>
              <w:pStyle w:val="ListBullet"/>
              <w:spacing w:before="20" w:after="20"/>
            </w:pPr>
            <w:r>
              <w:rPr>
                <w:sz w:val="20"/>
              </w:rPr>
              <w:t xml:space="preserve">    •  option_count — Câu hỏi có ít hơn 3 hoặc nhiều hơn 5 đáp án.</w:t>
            </w:r>
          </w:p>
          <w:p w14:paraId="198E53BB" w14:textId="77777777" w:rsidR="003F30D5" w:rsidRDefault="00000000">
            <w:pPr>
              <w:pStyle w:val="ListBullet"/>
              <w:spacing w:before="20" w:after="20"/>
            </w:pPr>
            <w:r>
              <w:rPr>
                <w:sz w:val="20"/>
              </w:rPr>
              <w:t xml:space="preserve">    •  stuck_options — Nhãn A./B./C. bị lẫn trong nội dung câu hỏi.</w:t>
            </w:r>
          </w:p>
          <w:p w14:paraId="042EEB94" w14:textId="77777777" w:rsidR="003F30D5" w:rsidRDefault="00000000">
            <w:pPr>
              <w:pStyle w:val="ListBullet"/>
              <w:spacing w:before="20" w:after="20"/>
            </w:pPr>
            <w:r>
              <w:rPr>
                <w:sz w:val="20"/>
              </w:rPr>
              <w:t xml:space="preserve">    •  empty_option — Nhãn đáp án tồn tại nhưng không có nội dung text theo sau.</w:t>
            </w:r>
          </w:p>
          <w:p w14:paraId="1710518D" w14:textId="77777777" w:rsidR="003F30D5" w:rsidRDefault="00000000">
            <w:pPr>
              <w:pStyle w:val="ListBullet"/>
              <w:spacing w:before="20" w:after="20"/>
            </w:pPr>
            <w:r>
              <w:rPr>
                <w:sz w:val="20"/>
              </w:rPr>
              <w:t>Log chi tiết đầy đủ: số câu, nội dung câu hỏi, các đáp án nhận diện được.</w:t>
            </w:r>
          </w:p>
          <w:p w14:paraId="68155E52" w14:textId="77777777" w:rsidR="003F30D5" w:rsidRDefault="00000000">
            <w:pPr>
              <w:pStyle w:val="ListBullet"/>
              <w:spacing w:before="20" w:after="20"/>
            </w:pPr>
            <w:r>
              <w:rPr>
                <w:sz w:val="20"/>
              </w:rPr>
              <w:t>Nút "Kiểm định cấu trúc câu" xuất hiện cạnh nút "Bắt đầu Tạo đề" trong màn hình Tạo đề.</w:t>
            </w:r>
          </w:p>
          <w:p w14:paraId="16D0504D" w14:textId="77777777" w:rsidR="003F30D5" w:rsidRDefault="003F30D5">
            <w:pPr>
              <w:spacing w:after="40"/>
            </w:pPr>
          </w:p>
        </w:tc>
      </w:tr>
    </w:tbl>
    <w:p w14:paraId="7054098D" w14:textId="77777777" w:rsidR="003F30D5" w:rsidRDefault="003F30D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3F30D5" w14:paraId="287B8CDB" w14:textId="77777777">
        <w:tc>
          <w:tcPr>
            <w:tcW w:w="9406" w:type="dxa"/>
            <w:shd w:val="clear" w:color="auto" w:fill="FFFBEB"/>
          </w:tcPr>
          <w:p w14:paraId="62FF55CA" w14:textId="77777777" w:rsidR="003F30D5" w:rsidRDefault="00000000">
            <w:pPr>
              <w:spacing w:before="80" w:after="40"/>
            </w:pPr>
            <w:r>
              <w:rPr>
                <w:b/>
                <w:color w:val="5C35CC"/>
              </w:rPr>
              <w:t>📋  Feedback Loop Registry (feedback_loop.json)</w:t>
            </w:r>
          </w:p>
          <w:p w14:paraId="788B120D" w14:textId="77777777" w:rsidR="003F30D5" w:rsidRDefault="00000000">
            <w:pPr>
              <w:pStyle w:val="ListBullet"/>
              <w:spacing w:before="20" w:after="20"/>
            </w:pPr>
            <w:r>
              <w:rPr>
                <w:b/>
                <w:sz w:val="20"/>
              </w:rPr>
              <w:t>File registry JSON mới:</w:t>
            </w:r>
            <w:r>
              <w:rPr>
                <w:sz w:val="20"/>
              </w:rPr>
              <w:t xml:space="preserve"> tự động ghi nhận lỗi cấu trúc câu sau mỗi lần kiểm định.</w:t>
            </w:r>
          </w:p>
          <w:p w14:paraId="0A407D9A" w14:textId="77777777" w:rsidR="003F30D5" w:rsidRDefault="00000000">
            <w:pPr>
              <w:pStyle w:val="ListBullet"/>
              <w:spacing w:before="20" w:after="20"/>
            </w:pPr>
            <w:r>
              <w:rPr>
                <w:b/>
                <w:sz w:val="20"/>
              </w:rPr>
              <w:t>Hai nguồn ghi nhận lỗi:</w:t>
            </w:r>
          </w:p>
          <w:p w14:paraId="671F409A" w14:textId="77777777" w:rsidR="003F30D5" w:rsidRDefault="00000000">
            <w:pPr>
              <w:pStyle w:val="ListBullet"/>
              <w:spacing w:before="20" w:after="20"/>
            </w:pPr>
            <w:r>
              <w:rPr>
                <w:sz w:val="20"/>
              </w:rPr>
              <w:t xml:space="preserve">    •  auto — Ghi tự động khi chạy --action doublecheck.</w:t>
            </w:r>
          </w:p>
          <w:p w14:paraId="34FE54F9" w14:textId="77777777" w:rsidR="003F30D5" w:rsidRDefault="00000000">
            <w:pPr>
              <w:pStyle w:val="ListBullet"/>
              <w:spacing w:before="20" w:after="20"/>
            </w:pPr>
            <w:r>
              <w:rPr>
                <w:sz w:val="20"/>
              </w:rPr>
              <w:t xml:space="preserve">    •  manual — Ghi thủ công qua UI (card "Báo lỗi câu hỏi thủ công") hoặc --action add_feedback.</w:t>
            </w:r>
          </w:p>
          <w:p w14:paraId="1C0EA60E" w14:textId="77777777" w:rsidR="003F30D5" w:rsidRDefault="00000000">
            <w:pPr>
              <w:pStyle w:val="ListBullet"/>
              <w:spacing w:before="20" w:after="20"/>
            </w:pPr>
            <w:r>
              <w:rPr>
                <w:b/>
                <w:sz w:val="20"/>
              </w:rPr>
              <w:t>Cơ chế deduplicate:</w:t>
            </w:r>
            <w:r>
              <w:rPr>
                <w:sz w:val="20"/>
              </w:rPr>
              <w:t xml:space="preserve"> Kiểm tra sự tồn tại trước khi ghi, tránh trùng lặp cùng một lỗi.</w:t>
            </w:r>
          </w:p>
          <w:p w14:paraId="79053981" w14:textId="77777777" w:rsidR="003F30D5" w:rsidRDefault="00000000">
            <w:pPr>
              <w:pStyle w:val="ListBullet"/>
              <w:spacing w:before="20" w:after="20"/>
            </w:pPr>
            <w:r>
              <w:rPr>
                <w:b/>
                <w:sz w:val="20"/>
              </w:rPr>
              <w:t>Tự động làm sạch:</w:t>
            </w:r>
            <w:r>
              <w:rPr>
                <w:sz w:val="20"/>
              </w:rPr>
              <w:t xml:space="preserve"> Khi chạy lại double-check, lỗi auto cũ được thay thế bởi kết quả mới; lỗi manual được giữ nguyên.</w:t>
            </w:r>
          </w:p>
          <w:p w14:paraId="587C0292" w14:textId="77777777" w:rsidR="003F30D5" w:rsidRDefault="003F30D5">
            <w:pPr>
              <w:spacing w:after="40"/>
            </w:pPr>
          </w:p>
        </w:tc>
      </w:tr>
    </w:tbl>
    <w:p w14:paraId="26D78407" w14:textId="77777777" w:rsidR="003F30D5" w:rsidRDefault="003F30D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3F30D5" w14:paraId="63FF1016" w14:textId="77777777">
        <w:tc>
          <w:tcPr>
            <w:tcW w:w="9406" w:type="dxa"/>
            <w:shd w:val="clear" w:color="auto" w:fill="EFF6FF"/>
          </w:tcPr>
          <w:p w14:paraId="34F0CB8C" w14:textId="77777777" w:rsidR="003F30D5" w:rsidRDefault="00000000">
            <w:pPr>
              <w:spacing w:before="80" w:after="40"/>
            </w:pPr>
            <w:r>
              <w:rPr>
                <w:b/>
                <w:color w:val="5C35CC"/>
              </w:rPr>
              <w:t>🛠️  Sửa đổi File DOCX Nguồn từ Feedback</w:t>
            </w:r>
          </w:p>
          <w:p w14:paraId="14BD8CE2" w14:textId="77777777" w:rsidR="003F30D5" w:rsidRDefault="00000000">
            <w:pPr>
              <w:pStyle w:val="ListBullet"/>
              <w:spacing w:before="20" w:after="20"/>
            </w:pPr>
            <w:r>
              <w:rPr>
                <w:b/>
                <w:sz w:val="20"/>
              </w:rPr>
              <w:t>Script scratch/fix_docx.py:</w:t>
            </w:r>
            <w:r>
              <w:rPr>
                <w:sz w:val="20"/>
              </w:rPr>
              <w:t xml:space="preserve"> Vá lỗi cấu trúc file DOCX nguồn bằng cách đối chiếu với PDF gốc.</w:t>
            </w:r>
          </w:p>
          <w:p w14:paraId="46D27778" w14:textId="77777777" w:rsidR="003F30D5" w:rsidRDefault="00000000">
            <w:pPr>
              <w:pStyle w:val="ListBullet"/>
              <w:spacing w:before="20" w:after="20"/>
            </w:pPr>
            <w:r>
              <w:rPr>
                <w:sz w:val="20"/>
              </w:rPr>
              <w:t>Khôi phục đáp án trống (A./B./C. không có text) từ nội dung PDF thực tế.</w:t>
            </w:r>
          </w:p>
          <w:p w14:paraId="133E075F" w14:textId="77777777" w:rsidR="003F30D5" w:rsidRDefault="00000000">
            <w:pPr>
              <w:pStyle w:val="ListBullet"/>
              <w:spacing w:before="20" w:after="20"/>
            </w:pPr>
            <w:r>
              <w:rPr>
                <w:sz w:val="20"/>
              </w:rPr>
              <w:t>Chèn thêm đáp án còn thiếu (D., E.) vào đúng vị trí bằng cách clone paragraph.</w:t>
            </w:r>
          </w:p>
          <w:p w14:paraId="4DAD73A5" w14:textId="77777777" w:rsidR="003F30D5" w:rsidRDefault="00000000">
            <w:pPr>
              <w:pStyle w:val="ListBullet"/>
              <w:spacing w:before="20" w:after="20"/>
            </w:pPr>
            <w:r>
              <w:rPr>
                <w:sz w:val="20"/>
              </w:rPr>
              <w:t>Xóa các đoạn watermark nhiễu (ví dụ: "messages.downloaded_by") khỏi file DOCX.</w:t>
            </w:r>
          </w:p>
          <w:p w14:paraId="123A5A42" w14:textId="77777777" w:rsidR="003F30D5" w:rsidRDefault="00000000">
            <w:pPr>
              <w:pStyle w:val="ListBullet"/>
              <w:spacing w:before="20" w:after="20"/>
            </w:pPr>
            <w:r>
              <w:rPr>
                <w:b/>
                <w:sz w:val="20"/>
              </w:rPr>
              <w:t>Tìm kiếm theo nội dung:</w:t>
            </w:r>
            <w:r>
              <w:rPr>
                <w:sz w:val="20"/>
              </w:rPr>
              <w:t xml:space="preserve"> Dùng text anchoring thay vì index cứng để tránh lệch khi có chèn/xóa đoạn.</w:t>
            </w:r>
          </w:p>
          <w:p w14:paraId="63A55D3B" w14:textId="77777777" w:rsidR="003F30D5" w:rsidRDefault="00000000">
            <w:pPr>
              <w:pStyle w:val="ListBullet"/>
              <w:spacing w:before="20" w:after="20"/>
            </w:pPr>
            <w:r>
              <w:rPr>
                <w:sz w:val="20"/>
              </w:rPr>
              <w:t>Tự kiểm tra lại sau khi sửa và in log trạng thái chi tiết cho từng câu.</w:t>
            </w:r>
          </w:p>
          <w:p w14:paraId="59F696AB" w14:textId="77777777" w:rsidR="003F30D5" w:rsidRDefault="003F30D5">
            <w:pPr>
              <w:spacing w:after="40"/>
            </w:pPr>
          </w:p>
        </w:tc>
      </w:tr>
    </w:tbl>
    <w:p w14:paraId="4B190065" w14:textId="77777777" w:rsidR="003F30D5" w:rsidRDefault="003F30D5"/>
    <w:p w14:paraId="45B5CD02" w14:textId="77777777" w:rsidR="00552518" w:rsidRDefault="00552518"/>
    <w:p w14:paraId="4700CDBD" w14:textId="77777777" w:rsidR="00552518" w:rsidRDefault="00552518"/>
    <w:p w14:paraId="60ED01C8" w14:textId="77777777" w:rsidR="00552518" w:rsidRDefault="00552518"/>
    <w:p w14:paraId="28DABF3B" w14:textId="77777777" w:rsidR="00552518" w:rsidRDefault="005525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3F30D5" w14:paraId="15FB510A" w14:textId="77777777">
        <w:tc>
          <w:tcPr>
            <w:tcW w:w="9406" w:type="dxa"/>
            <w:shd w:val="clear" w:color="auto" w:fill="FDF4FF"/>
          </w:tcPr>
          <w:p w14:paraId="19310BD2" w14:textId="77777777" w:rsidR="003F30D5" w:rsidRDefault="00000000">
            <w:pPr>
              <w:spacing w:before="80" w:after="40"/>
            </w:pPr>
            <w:r>
              <w:rPr>
                <w:b/>
                <w:color w:val="5C35CC"/>
              </w:rPr>
              <w:t>⌨️  Cập nhật Phím tắt Tùy biến</w:t>
            </w:r>
          </w:p>
          <w:p w14:paraId="099F24B3" w14:textId="77777777" w:rsidR="003F30D5" w:rsidRDefault="00000000">
            <w:pPr>
              <w:pStyle w:val="ListBullet"/>
              <w:spacing w:before="20" w:after="20"/>
            </w:pPr>
            <w:r>
              <w:rPr>
                <w:b/>
                <w:sz w:val="20"/>
              </w:rPr>
              <w:t>Default key mapping mới:</w:t>
            </w:r>
            <w:r>
              <w:rPr>
                <w:sz w:val="20"/>
              </w:rPr>
              <w:t xml:space="preserve"> A=1, B=2, C=3, D=5, E=8, Flag=6 (phản ánh đúng layout nút vật lý).</w:t>
            </w:r>
          </w:p>
          <w:p w14:paraId="394F9D5A" w14:textId="77777777" w:rsidR="003F30D5" w:rsidRDefault="00000000">
            <w:pPr>
              <w:pStyle w:val="ListBullet"/>
              <w:spacing w:before="20" w:after="20"/>
            </w:pPr>
            <w:r>
              <w:rPr>
                <w:b/>
                <w:sz w:val="20"/>
              </w:rPr>
              <w:t>Phím reserved:</w:t>
            </w:r>
            <w:r>
              <w:rPr>
                <w:sz w:val="20"/>
              </w:rPr>
              <w:t xml:space="preserve"> Phím 4 = Gạch bỏ đáp án (Elimination), Phím 8 = Chuyển chế độ xem cuộn.</w:t>
            </w:r>
          </w:p>
          <w:p w14:paraId="3E54539F" w14:textId="77777777" w:rsidR="003F30D5" w:rsidRDefault="00000000">
            <w:pPr>
              <w:pStyle w:val="ListBullet"/>
              <w:spacing w:before="20" w:after="20"/>
            </w:pPr>
            <w:r>
              <w:rPr>
                <w:b/>
                <w:sz w:val="20"/>
              </w:rPr>
              <w:t>Nút "Đặt lại mặc định":</w:t>
            </w:r>
            <w:r>
              <w:rPr>
                <w:sz w:val="20"/>
              </w:rPr>
              <w:t xml:space="preserve"> Xuất hiện trong Settings &gt; Phím tắt bàn phím, reset về bộ phím chuẩn.</w:t>
            </w:r>
          </w:p>
          <w:p w14:paraId="4418D101" w14:textId="77777777" w:rsidR="003F30D5" w:rsidRDefault="00000000">
            <w:pPr>
              <w:pStyle w:val="ListBullet"/>
              <w:spacing w:before="20" w:after="20"/>
            </w:pPr>
            <w:r>
              <w:rPr>
                <w:sz w:val="20"/>
              </w:rPr>
              <w:t>Cảnh báo rõ trong UI: "Phím 4 và 8 đã được dùng cho chức năng khác, tránh dùng."</w:t>
            </w:r>
          </w:p>
          <w:p w14:paraId="0716EFD4" w14:textId="77777777" w:rsidR="003F30D5" w:rsidRDefault="003F30D5">
            <w:pPr>
              <w:spacing w:after="40"/>
            </w:pPr>
          </w:p>
        </w:tc>
      </w:tr>
    </w:tbl>
    <w:p w14:paraId="6560A8E0" w14:textId="77777777" w:rsidR="003F30D5" w:rsidRDefault="003F30D5"/>
    <w:p w14:paraId="483B74B6" w14:textId="77777777" w:rsidR="003F30D5" w:rsidRDefault="00000000">
      <w:r>
        <w:rPr>
          <w:b/>
          <w:color w:val="5C35CC"/>
          <w:sz w:val="26"/>
        </w:rPr>
        <w:t>2.  Cải tiến (Improvements)</w:t>
      </w:r>
    </w:p>
    <w:p w14:paraId="2BF95411" w14:textId="77777777" w:rsidR="003F30D5" w:rsidRDefault="00000000">
      <w:pPr>
        <w:pStyle w:val="ListBullet"/>
      </w:pPr>
      <w:r>
        <w:rPr>
          <w:b/>
          <w:sz w:val="20"/>
        </w:rPr>
        <w:t>Ưu tiên 2 mới trong heuristic phát hiện đáp án:</w:t>
      </w:r>
      <w:r>
        <w:rPr>
          <w:sz w:val="20"/>
        </w:rPr>
        <w:t xml:space="preserve"> Highlight (bôi vàng) được đưa lên Ưu tiên 2, vượt qua Bold và Color anomaly. Chính xác nhất với các file DOCX có đánh dấu màu.</w:t>
      </w:r>
    </w:p>
    <w:p w14:paraId="171AE3E0" w14:textId="77777777" w:rsidR="003F30D5" w:rsidRDefault="00000000">
      <w:pPr>
        <w:pStyle w:val="ListBullet"/>
      </w:pPr>
      <w:r>
        <w:rPr>
          <w:b/>
          <w:sz w:val="20"/>
        </w:rPr>
        <w:t>Mô hình dữ liệu LineData mở rộng:</w:t>
      </w:r>
      <w:r>
        <w:rPr>
          <w:sz w:val="20"/>
        </w:rPr>
        <w:t xml:space="preserve"> Thêm field is_highlighted để lưu trữ trạng thái highlight từ bước parse.</w:t>
      </w:r>
    </w:p>
    <w:p w14:paraId="7DA4B7BA" w14:textId="77777777" w:rsidR="003F30D5" w:rsidRDefault="00000000">
      <w:pPr>
        <w:pStyle w:val="ListBullet"/>
      </w:pPr>
      <w:r>
        <w:rPr>
          <w:b/>
          <w:sz w:val="20"/>
        </w:rPr>
        <w:t>Lọc watermark tăng cường:</w:t>
      </w:r>
      <w:r>
        <w:rPr>
          <w:sz w:val="20"/>
        </w:rPr>
        <w:t xml:space="preserve"> patterns.py nhận diện và loại bỏ thêm các dạng watermark mới (lOMoARcPSD|..., messages.downloaded_by).</w:t>
      </w:r>
    </w:p>
    <w:p w14:paraId="332952FB" w14:textId="77777777" w:rsidR="003F30D5" w:rsidRDefault="00000000">
      <w:pPr>
        <w:pStyle w:val="ListBullet"/>
      </w:pPr>
      <w:r>
        <w:rPr>
          <w:b/>
          <w:sz w:val="20"/>
        </w:rPr>
        <w:t>Validation engine phân tách luồng:</w:t>
      </w:r>
      <w:r>
        <w:rPr>
          <w:sz w:val="20"/>
        </w:rPr>
        <w:t xml:space="preserve"> Luồng kiểm định cấu trúc (double-check) độc lập với luồng số hóa, cho phép kiểm tra lại bất kỳ lúc nào.</w:t>
      </w:r>
    </w:p>
    <w:p w14:paraId="53613D20" w14:textId="77777777" w:rsidR="003F30D5" w:rsidRDefault="00000000">
      <w:pPr>
        <w:pStyle w:val="ListBullet"/>
      </w:pPr>
      <w:r>
        <w:rPr>
          <w:b/>
          <w:sz w:val="20"/>
        </w:rPr>
        <w:t>Log console trong Generate Screen:</w:t>
      </w:r>
      <w:r>
        <w:rPr>
          <w:sz w:val="20"/>
        </w:rPr>
        <w:t xml:space="preserve"> Bố cục 2 cột — cột cấu hình (trái) và Log Console thời gian thực (phải, SelectionArea).</w:t>
      </w:r>
    </w:p>
    <w:p w14:paraId="5472DB93" w14:textId="77777777" w:rsidR="003F30D5" w:rsidRDefault="003F30D5"/>
    <w:p w14:paraId="555E8645" w14:textId="77777777" w:rsidR="003F30D5" w:rsidRDefault="00000000">
      <w:r>
        <w:rPr>
          <w:b/>
          <w:color w:val="5C35CC"/>
          <w:sz w:val="26"/>
        </w:rPr>
        <w:t>3.  Lệnh CLI mới trong v1.5.0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3F30D5" w14:paraId="650E39CC" w14:textId="77777777">
        <w:tc>
          <w:tcPr>
            <w:tcW w:w="3135" w:type="dxa"/>
            <w:shd w:val="clear" w:color="auto" w:fill="5C35CC"/>
          </w:tcPr>
          <w:p w14:paraId="2651E62D" w14:textId="77777777" w:rsidR="003F30D5" w:rsidRDefault="00000000">
            <w:r>
              <w:rPr>
                <w:b/>
                <w:color w:val="FFFFFF"/>
                <w:sz w:val="20"/>
              </w:rPr>
              <w:t>Lệnh (--action)</w:t>
            </w:r>
          </w:p>
        </w:tc>
        <w:tc>
          <w:tcPr>
            <w:tcW w:w="3135" w:type="dxa"/>
            <w:shd w:val="clear" w:color="auto" w:fill="5C35CC"/>
          </w:tcPr>
          <w:p w14:paraId="2EF80F69" w14:textId="77777777" w:rsidR="003F30D5" w:rsidRDefault="00000000"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w="3135" w:type="dxa"/>
            <w:shd w:val="clear" w:color="auto" w:fill="5C35CC"/>
          </w:tcPr>
          <w:p w14:paraId="7D73F86C" w14:textId="77777777" w:rsidR="003F30D5" w:rsidRDefault="00000000">
            <w:r>
              <w:rPr>
                <w:b/>
                <w:color w:val="FFFFFF"/>
                <w:sz w:val="20"/>
              </w:rPr>
              <w:t>Tham số chính</w:t>
            </w:r>
          </w:p>
        </w:tc>
      </w:tr>
      <w:tr w:rsidR="003F30D5" w14:paraId="52ADE42E" w14:textId="77777777">
        <w:tc>
          <w:tcPr>
            <w:tcW w:w="3135" w:type="dxa"/>
            <w:shd w:val="clear" w:color="auto" w:fill="EDE9FE"/>
          </w:tcPr>
          <w:p w14:paraId="6DCC3CF8" w14:textId="77777777" w:rsidR="003F30D5" w:rsidRDefault="00000000">
            <w:r>
              <w:rPr>
                <w:rFonts w:ascii="Consolas" w:hAnsi="Consolas"/>
                <w:b/>
                <w:sz w:val="18"/>
              </w:rPr>
              <w:t>doublecheck</w:t>
            </w:r>
          </w:p>
        </w:tc>
        <w:tc>
          <w:tcPr>
            <w:tcW w:w="3135" w:type="dxa"/>
          </w:tcPr>
          <w:p w14:paraId="4F4BEB95" w14:textId="77777777" w:rsidR="003F30D5" w:rsidRDefault="00000000">
            <w:r>
              <w:rPr>
                <w:sz w:val="18"/>
              </w:rPr>
              <w:t>Kiểm định cấu trúc câu hỏi độc lập, phát hiện 3 loại lỗi, ghi vào feedback_loop.json</w:t>
            </w:r>
          </w:p>
        </w:tc>
        <w:tc>
          <w:tcPr>
            <w:tcW w:w="3135" w:type="dxa"/>
          </w:tcPr>
          <w:p w14:paraId="2E9985C7" w14:textId="77777777" w:rsidR="003F30D5" w:rsidRDefault="00000000">
            <w:r>
              <w:rPr>
                <w:rFonts w:ascii="Consolas" w:hAnsi="Consolas"/>
                <w:sz w:val="16"/>
              </w:rPr>
              <w:t>--answer-file  --workspace</w:t>
            </w:r>
          </w:p>
        </w:tc>
      </w:tr>
      <w:tr w:rsidR="003F30D5" w14:paraId="67407F94" w14:textId="77777777">
        <w:tc>
          <w:tcPr>
            <w:tcW w:w="3135" w:type="dxa"/>
            <w:shd w:val="clear" w:color="auto" w:fill="EDE9FE"/>
          </w:tcPr>
          <w:p w14:paraId="74179E16" w14:textId="77777777" w:rsidR="003F30D5" w:rsidRDefault="00000000">
            <w:r>
              <w:rPr>
                <w:rFonts w:ascii="Consolas" w:hAnsi="Consolas"/>
                <w:b/>
                <w:sz w:val="18"/>
              </w:rPr>
              <w:t>add_feedback</w:t>
            </w:r>
          </w:p>
        </w:tc>
        <w:tc>
          <w:tcPr>
            <w:tcW w:w="3135" w:type="dxa"/>
          </w:tcPr>
          <w:p w14:paraId="4918A8FA" w14:textId="77777777" w:rsidR="003F30D5" w:rsidRDefault="00000000">
            <w:r>
              <w:rPr>
                <w:sz w:val="18"/>
              </w:rPr>
              <w:t>Thêm báo lỗi thủ công vào feedback registry</w:t>
            </w:r>
          </w:p>
        </w:tc>
        <w:tc>
          <w:tcPr>
            <w:tcW w:w="3135" w:type="dxa"/>
          </w:tcPr>
          <w:p w14:paraId="521769BE" w14:textId="77777777" w:rsidR="003F30D5" w:rsidRDefault="00000000">
            <w:r>
              <w:rPr>
                <w:rFonts w:ascii="Consolas" w:hAnsi="Consolas"/>
                <w:sz w:val="16"/>
              </w:rPr>
              <w:t>--answer-file  --workspace  --question-index  --message</w:t>
            </w:r>
          </w:p>
        </w:tc>
      </w:tr>
    </w:tbl>
    <w:p w14:paraId="306B3DA3" w14:textId="77777777" w:rsidR="003F30D5" w:rsidRDefault="003F30D5"/>
    <w:p w14:paraId="1D286D22" w14:textId="77777777" w:rsidR="003F30D5" w:rsidRDefault="00000000">
      <w:r>
        <w:rPr>
          <w:b/>
          <w:color w:val="5C35CC"/>
          <w:sz w:val="26"/>
        </w:rPr>
        <w:t>4.  Thông tin Phiên bản</w:t>
      </w:r>
    </w:p>
    <w:p w14:paraId="32EF7FCD" w14:textId="77777777" w:rsidR="003F30D5" w:rsidRDefault="00000000">
      <w:pPr>
        <w:pStyle w:val="ListBullet"/>
      </w:pPr>
      <w:r>
        <w:rPr>
          <w:b/>
          <w:sz w:val="20"/>
        </w:rPr>
        <w:t>Phiên bản:</w:t>
      </w:r>
      <w:r>
        <w:rPr>
          <w:sz w:val="20"/>
        </w:rPr>
        <w:t xml:space="preserve"> 1.5.0 (Build +5)</w:t>
      </w:r>
    </w:p>
    <w:p w14:paraId="2906BC22" w14:textId="77777777" w:rsidR="003F30D5" w:rsidRDefault="00000000">
      <w:pPr>
        <w:pStyle w:val="ListBullet"/>
      </w:pPr>
      <w:r>
        <w:rPr>
          <w:b/>
          <w:sz w:val="20"/>
        </w:rPr>
        <w:t>pubspec.yaml:</w:t>
      </w:r>
      <w:r>
        <w:rPr>
          <w:sz w:val="20"/>
        </w:rPr>
        <w:t xml:space="preserve"> version: 1.5.0+5</w:t>
      </w:r>
    </w:p>
    <w:p w14:paraId="026C23F8" w14:textId="77777777" w:rsidR="003F30D5" w:rsidRDefault="00000000">
      <w:pPr>
        <w:pStyle w:val="ListBullet"/>
      </w:pPr>
      <w:r>
        <w:rPr>
          <w:b/>
          <w:sz w:val="20"/>
        </w:rPr>
        <w:t>Ngày phát hành:</w:t>
      </w:r>
      <w:r>
        <w:rPr>
          <w:sz w:val="20"/>
        </w:rPr>
        <w:t xml:space="preserve"> Tháng 6 / 2026</w:t>
      </w:r>
    </w:p>
    <w:p w14:paraId="09AC9CBE" w14:textId="77777777" w:rsidR="003F30D5" w:rsidRDefault="00000000">
      <w:pPr>
        <w:pStyle w:val="ListBullet"/>
      </w:pPr>
      <w:r>
        <w:rPr>
          <w:b/>
          <w:sz w:val="20"/>
        </w:rPr>
        <w:t>Tương thích:</w:t>
      </w:r>
      <w:r>
        <w:rPr>
          <w:sz w:val="20"/>
        </w:rPr>
        <w:t xml:space="preserve"> Windows 10/11 (x64). Flutter 3.x stable. Python 3.10+.</w:t>
      </w:r>
    </w:p>
    <w:p w14:paraId="3E05C89E" w14:textId="77777777" w:rsidR="003F30D5" w:rsidRDefault="00000000">
      <w:pPr>
        <w:pStyle w:val="ListBullet"/>
      </w:pPr>
      <w:r>
        <w:rPr>
          <w:b/>
          <w:sz w:val="20"/>
        </w:rPr>
        <w:t>Phụ thuộc mới:</w:t>
      </w:r>
      <w:r>
        <w:rPr>
          <w:sz w:val="20"/>
        </w:rPr>
        <w:t xml:space="preserve"> Không có thư viện mới — chỉ cải tiến logic nội bộ.</w:t>
      </w:r>
    </w:p>
    <w:p w14:paraId="7EEE2A94" w14:textId="77777777" w:rsidR="003F30D5" w:rsidRDefault="003F30D5"/>
    <w:p w14:paraId="11E474D7" w14:textId="77777777" w:rsidR="003F30D5" w:rsidRDefault="00000000">
      <w:pPr>
        <w:jc w:val="center"/>
      </w:pPr>
      <w:r>
        <w:rPr>
          <w:i/>
          <w:color w:val="AAAAAA"/>
          <w:sz w:val="18"/>
        </w:rPr>
        <w:t>Quiz Processor — Tài liệu nội bộ — v1.5.0</w:t>
      </w:r>
    </w:p>
    <w:sectPr w:rsidR="003F30D5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8574371">
    <w:abstractNumId w:val="8"/>
  </w:num>
  <w:num w:numId="2" w16cid:durableId="1752462017">
    <w:abstractNumId w:val="6"/>
  </w:num>
  <w:num w:numId="3" w16cid:durableId="359823317">
    <w:abstractNumId w:val="5"/>
  </w:num>
  <w:num w:numId="4" w16cid:durableId="586617983">
    <w:abstractNumId w:val="4"/>
  </w:num>
  <w:num w:numId="5" w16cid:durableId="1249651183">
    <w:abstractNumId w:val="7"/>
  </w:num>
  <w:num w:numId="6" w16cid:durableId="465052264">
    <w:abstractNumId w:val="3"/>
  </w:num>
  <w:num w:numId="7" w16cid:durableId="1293560155">
    <w:abstractNumId w:val="2"/>
  </w:num>
  <w:num w:numId="8" w16cid:durableId="1223057789">
    <w:abstractNumId w:val="1"/>
  </w:num>
  <w:num w:numId="9" w16cid:durableId="1216938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30D5"/>
    <w:rsid w:val="00552518"/>
    <w:rsid w:val="00853AE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B72F28"/>
  <w14:defaultImageDpi w14:val="300"/>
  <w15:docId w15:val="{31625665-0CE1-4F1E-90FF-9D2519A46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Tran Ngoc Nhan</cp:lastModifiedBy>
  <cp:revision>2</cp:revision>
  <dcterms:created xsi:type="dcterms:W3CDTF">2013-12-23T23:15:00Z</dcterms:created>
  <dcterms:modified xsi:type="dcterms:W3CDTF">2026-06-15T17:16:00Z</dcterms:modified>
  <cp:category/>
</cp:coreProperties>
</file>