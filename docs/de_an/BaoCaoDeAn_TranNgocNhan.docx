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F6C148" w14:textId="77777777" w:rsidR="000734C2" w:rsidRDefault="00000000">
      <w:pPr>
        <w:spacing w:after="40"/>
        <w:jc w:val="center"/>
      </w:pPr>
      <w:r>
        <w:rPr>
          <w:rFonts w:ascii="Times New Roman" w:hAnsi="Times New Roman"/>
          <w:sz w:val="26"/>
        </w:rPr>
        <w:t>ĐẠI HỌC KINH TẾ QUỐC DÂN</w:t>
      </w:r>
    </w:p>
    <w:p w14:paraId="06619E88" w14:textId="77777777" w:rsidR="000734C2" w:rsidRDefault="00000000">
      <w:pPr>
        <w:spacing w:after="720"/>
        <w:jc w:val="center"/>
      </w:pPr>
      <w:r>
        <w:rPr>
          <w:rFonts w:ascii="Times New Roman" w:hAnsi="Times New Roman"/>
          <w:sz w:val="26"/>
        </w:rPr>
        <w:t>KHOA CÔNG NGHỆ THÔNG TIN</w:t>
      </w:r>
    </w:p>
    <w:p w14:paraId="6A0B83CC" w14:textId="77777777" w:rsidR="000734C2" w:rsidRDefault="00000000">
      <w:pPr>
        <w:spacing w:after="240"/>
        <w:jc w:val="center"/>
      </w:pPr>
      <w:r>
        <w:rPr>
          <w:rFonts w:ascii="Times New Roman" w:hAnsi="Times New Roman"/>
          <w:b/>
          <w:color w:val="003366"/>
          <w:sz w:val="36"/>
        </w:rPr>
        <w:t>BÁO CÁO ĐỀ ÁN HỆ THỐNG</w:t>
      </w:r>
    </w:p>
    <w:p w14:paraId="56CC1262" w14:textId="77777777" w:rsidR="000734C2" w:rsidRDefault="00000000">
      <w:pPr>
        <w:spacing w:after="960"/>
        <w:jc w:val="center"/>
      </w:pPr>
      <w:r>
        <w:rPr>
          <w:rFonts w:ascii="Times New Roman" w:hAnsi="Times New Roman"/>
          <w:b/>
          <w:color w:val="990000"/>
          <w:sz w:val="40"/>
        </w:rPr>
        <w:t>QUIZ PROCESSOR – HỆ THỐNG SỐ HÓA VÀ TRẮC NGHIỆM TƯƠNG TÁC THÔNG MINH</w:t>
      </w:r>
      <w:r>
        <w:rPr>
          <w:rFonts w:ascii="Times New Roman" w:hAnsi="Times New Roman"/>
          <w:b/>
          <w:color w:val="990000"/>
          <w:sz w:val="40"/>
        </w:rPr>
        <w:br/>
      </w:r>
      <w:r>
        <w:rPr>
          <w:rFonts w:ascii="Times New Roman" w:hAnsi="Times New Roman"/>
          <w:i/>
          <w:sz w:val="28"/>
        </w:rPr>
        <w:t>Phân tích hệ thống và tổng kết phát triển ứng dụng</w:t>
      </w:r>
    </w:p>
    <w:p w14:paraId="6DEA1B4E" w14:textId="77777777" w:rsidR="000734C2" w:rsidRDefault="00000000">
      <w:pPr>
        <w:spacing w:before="1440" w:after="2000"/>
        <w:ind w:left="2160"/>
      </w:pPr>
      <w:r>
        <w:rPr>
          <w:rFonts w:ascii="Times New Roman" w:hAnsi="Times New Roman"/>
          <w:b/>
          <w:sz w:val="26"/>
        </w:rPr>
        <w:t>Người thực hiện:</w:t>
      </w:r>
      <w:r>
        <w:rPr>
          <w:rFonts w:ascii="Times New Roman" w:hAnsi="Times New Roman"/>
          <w:b/>
          <w:sz w:val="26"/>
        </w:rPr>
        <w:tab/>
      </w:r>
      <w:r>
        <w:rPr>
          <w:rFonts w:ascii="Times New Roman" w:hAnsi="Times New Roman"/>
          <w:b/>
          <w:sz w:val="26"/>
        </w:rPr>
        <w:tab/>
        <w:t>Trần Ngọc Nhân</w:t>
      </w:r>
      <w:r>
        <w:rPr>
          <w:rFonts w:ascii="Times New Roman" w:hAnsi="Times New Roman"/>
          <w:b/>
          <w:sz w:val="26"/>
        </w:rPr>
        <w:br/>
        <w:t>MSSV:</w:t>
      </w:r>
      <w:r>
        <w:rPr>
          <w:rFonts w:ascii="Times New Roman" w:hAnsi="Times New Roman"/>
          <w:b/>
          <w:sz w:val="26"/>
        </w:rPr>
        <w:tab/>
      </w:r>
      <w:r>
        <w:rPr>
          <w:rFonts w:ascii="Times New Roman" w:hAnsi="Times New Roman"/>
          <w:b/>
          <w:sz w:val="26"/>
        </w:rPr>
        <w:tab/>
      </w:r>
      <w:r>
        <w:rPr>
          <w:rFonts w:ascii="Times New Roman" w:hAnsi="Times New Roman"/>
          <w:b/>
          <w:sz w:val="26"/>
        </w:rPr>
        <w:tab/>
        <w:t>11236173</w:t>
      </w:r>
      <w:r>
        <w:rPr>
          <w:rFonts w:ascii="Times New Roman" w:hAnsi="Times New Roman"/>
          <w:b/>
          <w:sz w:val="26"/>
        </w:rPr>
        <w:br/>
        <w:t>Dự án:</w:t>
      </w:r>
      <w:r>
        <w:rPr>
          <w:rFonts w:ascii="Times New Roman" w:hAnsi="Times New Roman"/>
          <w:b/>
          <w:sz w:val="26"/>
        </w:rPr>
        <w:tab/>
      </w:r>
      <w:r>
        <w:rPr>
          <w:rFonts w:ascii="Times New Roman" w:hAnsi="Times New Roman"/>
          <w:b/>
          <w:sz w:val="26"/>
        </w:rPr>
        <w:tab/>
      </w:r>
      <w:r>
        <w:rPr>
          <w:rFonts w:ascii="Times New Roman" w:hAnsi="Times New Roman"/>
          <w:b/>
          <w:sz w:val="26"/>
        </w:rPr>
        <w:tab/>
        <w:t>Quiz Processor – Xử lý và tạo sinh đề cá nhân</w:t>
      </w:r>
      <w:r>
        <w:rPr>
          <w:rFonts w:ascii="Times New Roman" w:hAnsi="Times New Roman"/>
          <w:b/>
          <w:sz w:val="26"/>
        </w:rPr>
        <w:br/>
        <w:t>Giảng viên hướng dẫn:</w:t>
      </w:r>
      <w:r>
        <w:rPr>
          <w:rFonts w:ascii="Times New Roman" w:hAnsi="Times New Roman"/>
          <w:b/>
          <w:sz w:val="26"/>
        </w:rPr>
        <w:tab/>
        <w:t>ThS. Tống Thị Minh Ngọc</w:t>
      </w:r>
      <w:r>
        <w:rPr>
          <w:rFonts w:ascii="Times New Roman" w:hAnsi="Times New Roman"/>
          <w:b/>
          <w:sz w:val="26"/>
        </w:rPr>
        <w:br/>
      </w:r>
    </w:p>
    <w:p w14:paraId="49267A25" w14:textId="77777777" w:rsidR="000734C2" w:rsidRDefault="00000000">
      <w:pPr>
        <w:spacing w:before="960" w:after="120"/>
        <w:jc w:val="center"/>
      </w:pPr>
      <w:r>
        <w:rPr>
          <w:rFonts w:ascii="Times New Roman" w:hAnsi="Times New Roman"/>
          <w:sz w:val="26"/>
        </w:rPr>
        <w:t>Hà Nội, tháng 6 năm 2026</w:t>
      </w:r>
    </w:p>
    <w:p w14:paraId="6428AC30" w14:textId="77777777" w:rsidR="000734C2" w:rsidRDefault="00000000">
      <w:r>
        <w:br w:type="page"/>
      </w:r>
    </w:p>
    <w:p w14:paraId="0762A9F9" w14:textId="77777777" w:rsidR="000734C2" w:rsidRDefault="00000000">
      <w:pPr>
        <w:spacing w:after="360"/>
        <w:jc w:val="center"/>
      </w:pPr>
      <w:r>
        <w:rPr>
          <w:rFonts w:ascii="Times New Roman" w:hAnsi="Times New Roman"/>
          <w:b/>
          <w:color w:val="003366"/>
          <w:sz w:val="32"/>
        </w:rPr>
        <w:lastRenderedPageBreak/>
        <w:t>LỜI CAM ĐOAN</w:t>
      </w:r>
    </w:p>
    <w:p w14:paraId="6F1F6496" w14:textId="77777777" w:rsidR="000734C2" w:rsidRDefault="00000000">
      <w:pPr>
        <w:spacing w:after="240"/>
      </w:pPr>
      <w:r>
        <w:rPr>
          <w:rFonts w:ascii="Times New Roman" w:hAnsi="Times New Roman"/>
          <w:sz w:val="26"/>
        </w:rPr>
        <w:t>Tôi xin cam đoan rằng báo cáo đề án với tiêu đề "Nghiên cứu và phát triển hệ thống số hóa và trắc nghiệm tương tác thông minh Quiz Processor" lành kết quả học tập và lao động kỹ thuật nghiêm túc của bản thân, được thực hiện dưới sự định hướng của giảng viên hướng dẫn theo đúng quy định của Nhà trường.</w:t>
      </w:r>
    </w:p>
    <w:p w14:paraId="2262B200" w14:textId="77777777" w:rsidR="000734C2" w:rsidRDefault="00000000">
      <w:pPr>
        <w:spacing w:after="720"/>
      </w:pPr>
      <w:r>
        <w:rPr>
          <w:rFonts w:ascii="Times New Roman" w:hAnsi="Times New Roman"/>
          <w:sz w:val="26"/>
        </w:rPr>
        <w:t>Toàn bộ nội dung trong báo cáo là trung thực, khách quan, phản ánh đúng phần đóng góp thực tế của bản thân trong quá trình thiết kế, phát triển và thử nghiệm hệ thống. Mọi công nghệ và nguồn mở sử dụng trong dự án đều được ghi nhận đầy đủ. Tôi hoàn toàn chịu trách nhiệm trước Hội đồng và Nhà trường về tính trung thực của nội dung báo cáo này.</w:t>
      </w:r>
    </w:p>
    <w:p w14:paraId="3F5365DE" w14:textId="77777777" w:rsidR="000734C2" w:rsidRDefault="00000000">
      <w:pPr>
        <w:spacing w:after="120"/>
        <w:ind w:right="720"/>
        <w:jc w:val="right"/>
      </w:pPr>
      <w:r>
        <w:rPr>
          <w:rFonts w:ascii="Times New Roman" w:hAnsi="Times New Roman"/>
          <w:sz w:val="26"/>
        </w:rPr>
        <w:t>Hà Nội, ngày 29 tháng 6 năm 2026</w:t>
      </w:r>
      <w:r>
        <w:rPr>
          <w:rFonts w:ascii="Times New Roman" w:hAnsi="Times New Roman"/>
          <w:sz w:val="26"/>
        </w:rPr>
        <w:br/>
        <w:t>Người thực hiện</w:t>
      </w:r>
      <w:r>
        <w:rPr>
          <w:rFonts w:ascii="Times New Roman" w:hAnsi="Times New Roman"/>
          <w:sz w:val="26"/>
        </w:rPr>
        <w:br/>
      </w:r>
      <w:r>
        <w:rPr>
          <w:rFonts w:ascii="Times New Roman" w:hAnsi="Times New Roman"/>
          <w:sz w:val="26"/>
        </w:rPr>
        <w:br/>
      </w:r>
      <w:r>
        <w:rPr>
          <w:rFonts w:ascii="Times New Roman" w:hAnsi="Times New Roman"/>
          <w:sz w:val="26"/>
        </w:rPr>
        <w:br/>
        <w:t>Trần Ngọc Nhân</w:t>
      </w:r>
    </w:p>
    <w:p w14:paraId="7D77D481" w14:textId="77777777" w:rsidR="000734C2" w:rsidRDefault="00000000">
      <w:r>
        <w:br w:type="page"/>
      </w:r>
    </w:p>
    <w:p w14:paraId="7920576A" w14:textId="77777777" w:rsidR="000734C2" w:rsidRDefault="00000000">
      <w:pPr>
        <w:spacing w:after="360"/>
        <w:jc w:val="center"/>
      </w:pPr>
      <w:r>
        <w:rPr>
          <w:rFonts w:ascii="Times New Roman" w:hAnsi="Times New Roman"/>
          <w:b/>
          <w:color w:val="003366"/>
          <w:sz w:val="32"/>
        </w:rPr>
        <w:lastRenderedPageBreak/>
        <w:t>LỜI CẢM ƠN</w:t>
      </w:r>
    </w:p>
    <w:p w14:paraId="68C675C4" w14:textId="77777777" w:rsidR="000734C2" w:rsidRDefault="00000000">
      <w:pPr>
        <w:spacing w:after="240"/>
      </w:pPr>
      <w:r>
        <w:rPr>
          <w:rFonts w:ascii="Times New Roman" w:hAnsi="Times New Roman"/>
          <w:sz w:val="26"/>
        </w:rPr>
        <w:t>Lời đầu tiên, tôi xin bày tỏ lòng biết ơn sâu sắc tới ThS. Tống Thị Minh Ngọc – giảng viên hướng dẫn đã tận tình định hướng, góp ý và hỗ trợ tôi trong suốt quá trình thực hiện đề án này. Những nhận xét, chỉ dẫn và sự khích lệ của cô đã giúp tôi hoàn thiện cả về tư duy kỹ thuật lẫn kỹ năng trình bày báo cáo.</w:t>
      </w:r>
    </w:p>
    <w:p w14:paraId="20A0CE93" w14:textId="77777777" w:rsidR="000734C2" w:rsidRDefault="00000000">
      <w:pPr>
        <w:spacing w:after="240"/>
      </w:pPr>
      <w:r>
        <w:rPr>
          <w:rFonts w:ascii="Times New Roman" w:hAnsi="Times New Roman"/>
          <w:sz w:val="26"/>
        </w:rPr>
        <w:t>Tôi cũng gửi lời cảm ơn chân thành tới các thầy cô Khoa Công nghệ Thông tin – Đại học Kinh tế Quốc dân đã truyền đạt kiến thức nền tảng và tạo điều kiện để tôi được tiếp cận, thực hành phát triển hệ thống thực tế ý nghĩa này.</w:t>
      </w:r>
    </w:p>
    <w:p w14:paraId="5421A63B" w14:textId="77777777" w:rsidR="000734C2" w:rsidRDefault="00000000">
      <w:pPr>
        <w:spacing w:after="720"/>
      </w:pPr>
      <w:r>
        <w:rPr>
          <w:rFonts w:ascii="Times New Roman" w:hAnsi="Times New Roman"/>
          <w:sz w:val="26"/>
        </w:rPr>
        <w:t>Tôi xin cảm ơn các bạn học và cộng đồng nguồn mở đã hỗ trợ, chia sẻ kinh nghiệm và cung cấp những công cụ hữu ích để tôi vượt qua những khó khăn kỹ thuật trong suốt quá trình xây dựng ứng dụng.</w:t>
      </w:r>
    </w:p>
    <w:p w14:paraId="29F3148E" w14:textId="77777777" w:rsidR="000734C2" w:rsidRDefault="00000000">
      <w:pPr>
        <w:spacing w:after="120"/>
        <w:ind w:right="720"/>
        <w:jc w:val="right"/>
      </w:pPr>
      <w:r>
        <w:rPr>
          <w:rFonts w:ascii="Times New Roman" w:hAnsi="Times New Roman"/>
          <w:sz w:val="26"/>
        </w:rPr>
        <w:t>Hà Nội, ngày 29 tháng 6 năm 2026</w:t>
      </w:r>
      <w:r>
        <w:rPr>
          <w:rFonts w:ascii="Times New Roman" w:hAnsi="Times New Roman"/>
          <w:sz w:val="26"/>
        </w:rPr>
        <w:br/>
        <w:t>Người thực hiện</w:t>
      </w:r>
      <w:r>
        <w:rPr>
          <w:rFonts w:ascii="Times New Roman" w:hAnsi="Times New Roman"/>
          <w:sz w:val="26"/>
        </w:rPr>
        <w:br/>
      </w:r>
      <w:r>
        <w:rPr>
          <w:rFonts w:ascii="Times New Roman" w:hAnsi="Times New Roman"/>
          <w:sz w:val="26"/>
        </w:rPr>
        <w:br/>
      </w:r>
      <w:r>
        <w:rPr>
          <w:rFonts w:ascii="Times New Roman" w:hAnsi="Times New Roman"/>
          <w:sz w:val="26"/>
        </w:rPr>
        <w:br/>
        <w:t>Trần Ngọc Nhân</w:t>
      </w:r>
    </w:p>
    <w:p w14:paraId="6D684D5F" w14:textId="77777777" w:rsidR="000734C2" w:rsidRDefault="00000000">
      <w:r>
        <w:br w:type="page"/>
      </w:r>
    </w:p>
    <w:p w14:paraId="556D21C8" w14:textId="77777777" w:rsidR="000734C2" w:rsidRDefault="00000000">
      <w:pPr>
        <w:keepNext/>
        <w:spacing w:before="240" w:after="120"/>
      </w:pPr>
      <w:r>
        <w:rPr>
          <w:rFonts w:ascii="Times New Roman" w:hAnsi="Times New Roman"/>
          <w:b/>
          <w:color w:val="003366"/>
          <w:sz w:val="32"/>
        </w:rPr>
        <w:lastRenderedPageBreak/>
        <w:t>DANH MỤC TỪ VIẾT TẮT</w:t>
      </w:r>
    </w:p>
    <w:tbl>
      <w:tblPr>
        <w:tblW w:w="0" w:type="auto"/>
        <w:jc w:val="center"/>
        <w:tblBorders>
          <w:top w:val="single" w:sz="4" w:space="0" w:color="D3D3D3"/>
          <w:bottom w:val="single" w:sz="4" w:space="0" w:color="D3D3D3"/>
          <w:insideH w:val="single" w:sz="4" w:space="0" w:color="E0E0E0"/>
        </w:tblBorders>
        <w:tblLook w:val="04A0" w:firstRow="1" w:lastRow="0" w:firstColumn="1" w:lastColumn="0" w:noHBand="0" w:noVBand="1"/>
      </w:tblPr>
      <w:tblGrid>
        <w:gridCol w:w="2160"/>
        <w:gridCol w:w="7200"/>
      </w:tblGrid>
      <w:tr w:rsidR="000734C2" w14:paraId="2E165421" w14:textId="77777777">
        <w:trPr>
          <w:jc w:val="center"/>
        </w:trPr>
        <w:tc>
          <w:tcPr>
            <w:tcW w:w="2160" w:type="dxa"/>
            <w:shd w:val="clear" w:color="auto" w:fill="003366"/>
            <w:tcMar>
              <w:top w:w="120" w:type="dxa"/>
              <w:left w:w="150" w:type="dxa"/>
              <w:bottom w:w="120" w:type="dxa"/>
              <w:right w:w="150" w:type="dxa"/>
            </w:tcMar>
          </w:tcPr>
          <w:p w14:paraId="56B5E1A0" w14:textId="77777777" w:rsidR="000734C2" w:rsidRDefault="00000000">
            <w:pPr>
              <w:jc w:val="center"/>
            </w:pPr>
            <w:r>
              <w:rPr>
                <w:rFonts w:ascii="Times New Roman" w:hAnsi="Times New Roman"/>
                <w:b/>
                <w:color w:val="FFFFFF"/>
              </w:rPr>
              <w:t>Từ viết tắt</w:t>
            </w:r>
          </w:p>
        </w:tc>
        <w:tc>
          <w:tcPr>
            <w:tcW w:w="7200" w:type="dxa"/>
            <w:shd w:val="clear" w:color="auto" w:fill="003366"/>
            <w:tcMar>
              <w:top w:w="120" w:type="dxa"/>
              <w:left w:w="150" w:type="dxa"/>
              <w:bottom w:w="120" w:type="dxa"/>
              <w:right w:w="150" w:type="dxa"/>
            </w:tcMar>
          </w:tcPr>
          <w:p w14:paraId="1A9DAD84" w14:textId="77777777" w:rsidR="000734C2" w:rsidRDefault="00000000">
            <w:pPr>
              <w:jc w:val="center"/>
            </w:pPr>
            <w:r>
              <w:rPr>
                <w:rFonts w:ascii="Times New Roman" w:hAnsi="Times New Roman"/>
                <w:b/>
                <w:color w:val="FFFFFF"/>
              </w:rPr>
              <w:t>Ý nghĩa</w:t>
            </w:r>
          </w:p>
        </w:tc>
      </w:tr>
      <w:tr w:rsidR="000734C2" w14:paraId="600B90F0" w14:textId="77777777">
        <w:trPr>
          <w:jc w:val="center"/>
        </w:trPr>
        <w:tc>
          <w:tcPr>
            <w:tcW w:w="2160" w:type="dxa"/>
            <w:shd w:val="clear" w:color="auto" w:fill="FFFFFF"/>
            <w:tcMar>
              <w:top w:w="100" w:type="dxa"/>
              <w:left w:w="150" w:type="dxa"/>
              <w:bottom w:w="100" w:type="dxa"/>
              <w:right w:w="150" w:type="dxa"/>
            </w:tcMar>
          </w:tcPr>
          <w:p w14:paraId="29A65227" w14:textId="77777777" w:rsidR="000734C2" w:rsidRDefault="00000000">
            <w:r>
              <w:rPr>
                <w:rFonts w:ascii="Times New Roman" w:hAnsi="Times New Roman"/>
                <w:sz w:val="21"/>
              </w:rPr>
              <w:t>API</w:t>
            </w:r>
          </w:p>
        </w:tc>
        <w:tc>
          <w:tcPr>
            <w:tcW w:w="7200" w:type="dxa"/>
            <w:shd w:val="clear" w:color="auto" w:fill="FFFFFF"/>
            <w:tcMar>
              <w:top w:w="100" w:type="dxa"/>
              <w:left w:w="150" w:type="dxa"/>
              <w:bottom w:w="100" w:type="dxa"/>
              <w:right w:w="150" w:type="dxa"/>
            </w:tcMar>
          </w:tcPr>
          <w:p w14:paraId="6CAA65AD" w14:textId="77777777" w:rsidR="000734C2" w:rsidRDefault="00000000">
            <w:r>
              <w:rPr>
                <w:rFonts w:ascii="Times New Roman" w:hAnsi="Times New Roman"/>
                <w:sz w:val="21"/>
              </w:rPr>
              <w:t>Application Programming Interface – Giao diện lập trình ứng dụng</w:t>
            </w:r>
          </w:p>
        </w:tc>
      </w:tr>
      <w:tr w:rsidR="000734C2" w14:paraId="696DA65E" w14:textId="77777777">
        <w:trPr>
          <w:jc w:val="center"/>
        </w:trPr>
        <w:tc>
          <w:tcPr>
            <w:tcW w:w="2160" w:type="dxa"/>
            <w:shd w:val="clear" w:color="auto" w:fill="F2F5F8"/>
            <w:tcMar>
              <w:top w:w="100" w:type="dxa"/>
              <w:left w:w="150" w:type="dxa"/>
              <w:bottom w:w="100" w:type="dxa"/>
              <w:right w:w="150" w:type="dxa"/>
            </w:tcMar>
          </w:tcPr>
          <w:p w14:paraId="36C42107" w14:textId="77777777" w:rsidR="000734C2" w:rsidRDefault="00000000">
            <w:r>
              <w:rPr>
                <w:rFonts w:ascii="Times New Roman" w:hAnsi="Times New Roman"/>
                <w:sz w:val="21"/>
              </w:rPr>
              <w:t>CLI</w:t>
            </w:r>
          </w:p>
        </w:tc>
        <w:tc>
          <w:tcPr>
            <w:tcW w:w="7200" w:type="dxa"/>
            <w:shd w:val="clear" w:color="auto" w:fill="F2F5F8"/>
            <w:tcMar>
              <w:top w:w="100" w:type="dxa"/>
              <w:left w:w="150" w:type="dxa"/>
              <w:bottom w:w="100" w:type="dxa"/>
              <w:right w:w="150" w:type="dxa"/>
            </w:tcMar>
          </w:tcPr>
          <w:p w14:paraId="1D33DB38" w14:textId="77777777" w:rsidR="000734C2" w:rsidRDefault="00000000">
            <w:r>
              <w:rPr>
                <w:rFonts w:ascii="Times New Roman" w:hAnsi="Times New Roman"/>
                <w:sz w:val="21"/>
              </w:rPr>
              <w:t>Command-Line Interface – Giao diện dòng lệnh</w:t>
            </w:r>
          </w:p>
        </w:tc>
      </w:tr>
      <w:tr w:rsidR="000734C2" w14:paraId="52F1AC7C" w14:textId="77777777">
        <w:trPr>
          <w:jc w:val="center"/>
        </w:trPr>
        <w:tc>
          <w:tcPr>
            <w:tcW w:w="2160" w:type="dxa"/>
            <w:shd w:val="clear" w:color="auto" w:fill="FFFFFF"/>
            <w:tcMar>
              <w:top w:w="100" w:type="dxa"/>
              <w:left w:w="150" w:type="dxa"/>
              <w:bottom w:w="100" w:type="dxa"/>
              <w:right w:w="150" w:type="dxa"/>
            </w:tcMar>
          </w:tcPr>
          <w:p w14:paraId="2E9458BD" w14:textId="77777777" w:rsidR="000734C2" w:rsidRDefault="00000000">
            <w:r>
              <w:rPr>
                <w:rFonts w:ascii="Times New Roman" w:hAnsi="Times New Roman"/>
                <w:sz w:val="21"/>
              </w:rPr>
              <w:t>DOCX</w:t>
            </w:r>
          </w:p>
        </w:tc>
        <w:tc>
          <w:tcPr>
            <w:tcW w:w="7200" w:type="dxa"/>
            <w:shd w:val="clear" w:color="auto" w:fill="FFFFFF"/>
            <w:tcMar>
              <w:top w:w="100" w:type="dxa"/>
              <w:left w:w="150" w:type="dxa"/>
              <w:bottom w:w="100" w:type="dxa"/>
              <w:right w:w="150" w:type="dxa"/>
            </w:tcMar>
          </w:tcPr>
          <w:p w14:paraId="0C1D166B" w14:textId="77777777" w:rsidR="000734C2" w:rsidRDefault="00000000">
            <w:r>
              <w:rPr>
                <w:rFonts w:ascii="Times New Roman" w:hAnsi="Times New Roman"/>
                <w:sz w:val="21"/>
              </w:rPr>
              <w:t>Định dạng tệp tin văn bản Microsoft Word</w:t>
            </w:r>
          </w:p>
        </w:tc>
      </w:tr>
      <w:tr w:rsidR="000734C2" w14:paraId="2FB071D4" w14:textId="77777777">
        <w:trPr>
          <w:jc w:val="center"/>
        </w:trPr>
        <w:tc>
          <w:tcPr>
            <w:tcW w:w="2160" w:type="dxa"/>
            <w:shd w:val="clear" w:color="auto" w:fill="F2F5F8"/>
            <w:tcMar>
              <w:top w:w="100" w:type="dxa"/>
              <w:left w:w="150" w:type="dxa"/>
              <w:bottom w:w="100" w:type="dxa"/>
              <w:right w:w="150" w:type="dxa"/>
            </w:tcMar>
          </w:tcPr>
          <w:p w14:paraId="1C72F1EF" w14:textId="77777777" w:rsidR="000734C2" w:rsidRDefault="00000000">
            <w:r>
              <w:rPr>
                <w:rFonts w:ascii="Times New Roman" w:hAnsi="Times New Roman"/>
                <w:sz w:val="21"/>
              </w:rPr>
              <w:t>JSON</w:t>
            </w:r>
          </w:p>
        </w:tc>
        <w:tc>
          <w:tcPr>
            <w:tcW w:w="7200" w:type="dxa"/>
            <w:shd w:val="clear" w:color="auto" w:fill="F2F5F8"/>
            <w:tcMar>
              <w:top w:w="100" w:type="dxa"/>
              <w:left w:w="150" w:type="dxa"/>
              <w:bottom w:w="100" w:type="dxa"/>
              <w:right w:w="150" w:type="dxa"/>
            </w:tcMar>
          </w:tcPr>
          <w:p w14:paraId="00B80BFC" w14:textId="77777777" w:rsidR="000734C2" w:rsidRDefault="00000000">
            <w:r>
              <w:rPr>
                <w:rFonts w:ascii="Times New Roman" w:hAnsi="Times New Roman"/>
                <w:sz w:val="21"/>
              </w:rPr>
              <w:t>JavaScript Object Notation – Định dạng trao đổi dữ liệu gọn nhẹ</w:t>
            </w:r>
          </w:p>
        </w:tc>
      </w:tr>
      <w:tr w:rsidR="000734C2" w14:paraId="78CDEA82" w14:textId="77777777">
        <w:trPr>
          <w:jc w:val="center"/>
        </w:trPr>
        <w:tc>
          <w:tcPr>
            <w:tcW w:w="2160" w:type="dxa"/>
            <w:shd w:val="clear" w:color="auto" w:fill="FFFFFF"/>
            <w:tcMar>
              <w:top w:w="100" w:type="dxa"/>
              <w:left w:w="150" w:type="dxa"/>
              <w:bottom w:w="100" w:type="dxa"/>
              <w:right w:w="150" w:type="dxa"/>
            </w:tcMar>
          </w:tcPr>
          <w:p w14:paraId="1F0B9D19" w14:textId="77777777" w:rsidR="000734C2" w:rsidRDefault="00000000">
            <w:r>
              <w:rPr>
                <w:rFonts w:ascii="Times New Roman" w:hAnsi="Times New Roman"/>
                <w:sz w:val="21"/>
              </w:rPr>
              <w:t>PDF</w:t>
            </w:r>
          </w:p>
        </w:tc>
        <w:tc>
          <w:tcPr>
            <w:tcW w:w="7200" w:type="dxa"/>
            <w:shd w:val="clear" w:color="auto" w:fill="FFFFFF"/>
            <w:tcMar>
              <w:top w:w="100" w:type="dxa"/>
              <w:left w:w="150" w:type="dxa"/>
              <w:bottom w:w="100" w:type="dxa"/>
              <w:right w:w="150" w:type="dxa"/>
            </w:tcMar>
          </w:tcPr>
          <w:p w14:paraId="1B968736" w14:textId="77777777" w:rsidR="000734C2" w:rsidRDefault="00000000">
            <w:r>
              <w:rPr>
                <w:rFonts w:ascii="Times New Roman" w:hAnsi="Times New Roman"/>
                <w:sz w:val="21"/>
              </w:rPr>
              <w:t>Portable Document Format – Định dạng tài liệu di động</w:t>
            </w:r>
          </w:p>
        </w:tc>
      </w:tr>
      <w:tr w:rsidR="000734C2" w14:paraId="59FCD921" w14:textId="77777777">
        <w:trPr>
          <w:jc w:val="center"/>
        </w:trPr>
        <w:tc>
          <w:tcPr>
            <w:tcW w:w="2160" w:type="dxa"/>
            <w:shd w:val="clear" w:color="auto" w:fill="F2F5F8"/>
            <w:tcMar>
              <w:top w:w="100" w:type="dxa"/>
              <w:left w:w="150" w:type="dxa"/>
              <w:bottom w:w="100" w:type="dxa"/>
              <w:right w:w="150" w:type="dxa"/>
            </w:tcMar>
          </w:tcPr>
          <w:p w14:paraId="0EAA7527" w14:textId="77777777" w:rsidR="000734C2" w:rsidRDefault="00000000">
            <w:r>
              <w:rPr>
                <w:rFonts w:ascii="Times New Roman" w:hAnsi="Times New Roman"/>
                <w:sz w:val="21"/>
              </w:rPr>
              <w:t>UI/UX</w:t>
            </w:r>
          </w:p>
        </w:tc>
        <w:tc>
          <w:tcPr>
            <w:tcW w:w="7200" w:type="dxa"/>
            <w:shd w:val="clear" w:color="auto" w:fill="F2F5F8"/>
            <w:tcMar>
              <w:top w:w="100" w:type="dxa"/>
              <w:left w:w="150" w:type="dxa"/>
              <w:bottom w:w="100" w:type="dxa"/>
              <w:right w:w="150" w:type="dxa"/>
            </w:tcMar>
          </w:tcPr>
          <w:p w14:paraId="3C5D1509" w14:textId="77777777" w:rsidR="000734C2" w:rsidRDefault="00000000">
            <w:r>
              <w:rPr>
                <w:rFonts w:ascii="Times New Roman" w:hAnsi="Times New Roman"/>
                <w:sz w:val="21"/>
              </w:rPr>
              <w:t>User Interface / User Experience – Giao diện và Trải nghiệm người dùng</w:t>
            </w:r>
          </w:p>
        </w:tc>
      </w:tr>
      <w:tr w:rsidR="000734C2" w14:paraId="1DE03DBC" w14:textId="77777777">
        <w:trPr>
          <w:jc w:val="center"/>
        </w:trPr>
        <w:tc>
          <w:tcPr>
            <w:tcW w:w="2160" w:type="dxa"/>
            <w:shd w:val="clear" w:color="auto" w:fill="FFFFFF"/>
            <w:tcMar>
              <w:top w:w="100" w:type="dxa"/>
              <w:left w:w="150" w:type="dxa"/>
              <w:bottom w:w="100" w:type="dxa"/>
              <w:right w:w="150" w:type="dxa"/>
            </w:tcMar>
          </w:tcPr>
          <w:p w14:paraId="54229F2E" w14:textId="77777777" w:rsidR="000734C2" w:rsidRDefault="00000000">
            <w:r>
              <w:rPr>
                <w:rFonts w:ascii="Times New Roman" w:hAnsi="Times New Roman"/>
                <w:sz w:val="21"/>
              </w:rPr>
              <w:t>UUID</w:t>
            </w:r>
          </w:p>
        </w:tc>
        <w:tc>
          <w:tcPr>
            <w:tcW w:w="7200" w:type="dxa"/>
            <w:shd w:val="clear" w:color="auto" w:fill="FFFFFF"/>
            <w:tcMar>
              <w:top w:w="100" w:type="dxa"/>
              <w:left w:w="150" w:type="dxa"/>
              <w:bottom w:w="100" w:type="dxa"/>
              <w:right w:w="150" w:type="dxa"/>
            </w:tcMar>
          </w:tcPr>
          <w:p w14:paraId="4F417988" w14:textId="77777777" w:rsidR="000734C2" w:rsidRDefault="00000000">
            <w:r>
              <w:rPr>
                <w:rFonts w:ascii="Times New Roman" w:hAnsi="Times New Roman"/>
                <w:sz w:val="21"/>
              </w:rPr>
              <w:t>Universally Unique Identifier – Mã định danh duy nhất toàn cầu</w:t>
            </w:r>
          </w:p>
        </w:tc>
      </w:tr>
      <w:tr w:rsidR="000734C2" w14:paraId="1AD4C955" w14:textId="77777777">
        <w:trPr>
          <w:jc w:val="center"/>
        </w:trPr>
        <w:tc>
          <w:tcPr>
            <w:tcW w:w="2160" w:type="dxa"/>
            <w:shd w:val="clear" w:color="auto" w:fill="F2F5F8"/>
            <w:tcMar>
              <w:top w:w="100" w:type="dxa"/>
              <w:left w:w="150" w:type="dxa"/>
              <w:bottom w:w="100" w:type="dxa"/>
              <w:right w:w="150" w:type="dxa"/>
            </w:tcMar>
          </w:tcPr>
          <w:p w14:paraId="3EAD1B48" w14:textId="77777777" w:rsidR="000734C2" w:rsidRDefault="00000000">
            <w:r>
              <w:rPr>
                <w:rFonts w:ascii="Times New Roman" w:hAnsi="Times New Roman"/>
                <w:sz w:val="21"/>
              </w:rPr>
              <w:t>SQLite</w:t>
            </w:r>
          </w:p>
        </w:tc>
        <w:tc>
          <w:tcPr>
            <w:tcW w:w="7200" w:type="dxa"/>
            <w:shd w:val="clear" w:color="auto" w:fill="F2F5F8"/>
            <w:tcMar>
              <w:top w:w="100" w:type="dxa"/>
              <w:left w:w="150" w:type="dxa"/>
              <w:bottom w:w="100" w:type="dxa"/>
              <w:right w:w="150" w:type="dxa"/>
            </w:tcMar>
          </w:tcPr>
          <w:p w14:paraId="11FC65A9" w14:textId="77777777" w:rsidR="000734C2" w:rsidRDefault="00000000">
            <w:r>
              <w:rPr>
                <w:rFonts w:ascii="Times New Roman" w:hAnsi="Times New Roman"/>
                <w:sz w:val="21"/>
              </w:rPr>
              <w:t>Hệ quản trị cơ sở dữ liệu quan hệ cục bộ gọn nhẹ</w:t>
            </w:r>
          </w:p>
        </w:tc>
      </w:tr>
      <w:tr w:rsidR="000734C2" w14:paraId="0D3D0A5A" w14:textId="77777777">
        <w:trPr>
          <w:jc w:val="center"/>
        </w:trPr>
        <w:tc>
          <w:tcPr>
            <w:tcW w:w="2160" w:type="dxa"/>
            <w:shd w:val="clear" w:color="auto" w:fill="FFFFFF"/>
            <w:tcMar>
              <w:top w:w="100" w:type="dxa"/>
              <w:left w:w="150" w:type="dxa"/>
              <w:bottom w:w="100" w:type="dxa"/>
              <w:right w:w="150" w:type="dxa"/>
            </w:tcMar>
          </w:tcPr>
          <w:p w14:paraId="703C798C" w14:textId="77777777" w:rsidR="000734C2" w:rsidRDefault="00000000">
            <w:r>
              <w:rPr>
                <w:rFonts w:ascii="Times New Roman" w:hAnsi="Times New Roman"/>
                <w:sz w:val="21"/>
              </w:rPr>
              <w:t>IPC</w:t>
            </w:r>
          </w:p>
        </w:tc>
        <w:tc>
          <w:tcPr>
            <w:tcW w:w="7200" w:type="dxa"/>
            <w:shd w:val="clear" w:color="auto" w:fill="FFFFFF"/>
            <w:tcMar>
              <w:top w:w="100" w:type="dxa"/>
              <w:left w:w="150" w:type="dxa"/>
              <w:bottom w:w="100" w:type="dxa"/>
              <w:right w:w="150" w:type="dxa"/>
            </w:tcMar>
          </w:tcPr>
          <w:p w14:paraId="5B0FEE7D" w14:textId="77777777" w:rsidR="000734C2" w:rsidRDefault="00000000">
            <w:r>
              <w:rPr>
                <w:rFonts w:ascii="Times New Roman" w:hAnsi="Times New Roman"/>
                <w:sz w:val="21"/>
              </w:rPr>
              <w:t>Inter-Process Communication – Giao tiếp giữa các tiến trình</w:t>
            </w:r>
          </w:p>
        </w:tc>
      </w:tr>
      <w:tr w:rsidR="000734C2" w14:paraId="6754B17D" w14:textId="77777777">
        <w:trPr>
          <w:jc w:val="center"/>
        </w:trPr>
        <w:tc>
          <w:tcPr>
            <w:tcW w:w="2160" w:type="dxa"/>
            <w:shd w:val="clear" w:color="auto" w:fill="F2F5F8"/>
            <w:tcMar>
              <w:top w:w="100" w:type="dxa"/>
              <w:left w:w="150" w:type="dxa"/>
              <w:bottom w:w="100" w:type="dxa"/>
              <w:right w:w="150" w:type="dxa"/>
            </w:tcMar>
          </w:tcPr>
          <w:p w14:paraId="79C2E978" w14:textId="77777777" w:rsidR="000734C2" w:rsidRDefault="00000000">
            <w:r>
              <w:rPr>
                <w:rFonts w:ascii="Times New Roman" w:hAnsi="Times New Roman"/>
                <w:sz w:val="21"/>
              </w:rPr>
              <w:t>LMS</w:t>
            </w:r>
          </w:p>
        </w:tc>
        <w:tc>
          <w:tcPr>
            <w:tcW w:w="7200" w:type="dxa"/>
            <w:shd w:val="clear" w:color="auto" w:fill="F2F5F8"/>
            <w:tcMar>
              <w:top w:w="100" w:type="dxa"/>
              <w:left w:w="150" w:type="dxa"/>
              <w:bottom w:w="100" w:type="dxa"/>
              <w:right w:w="150" w:type="dxa"/>
            </w:tcMar>
          </w:tcPr>
          <w:p w14:paraId="4583AB70" w14:textId="77777777" w:rsidR="000734C2" w:rsidRDefault="00000000">
            <w:r>
              <w:rPr>
                <w:rFonts w:ascii="Times New Roman" w:hAnsi="Times New Roman"/>
                <w:sz w:val="21"/>
              </w:rPr>
              <w:t>Learning Management System – Hệ thống quản lý học tập</w:t>
            </w:r>
          </w:p>
        </w:tc>
      </w:tr>
      <w:tr w:rsidR="000734C2" w14:paraId="26806FD9" w14:textId="77777777">
        <w:trPr>
          <w:jc w:val="center"/>
        </w:trPr>
        <w:tc>
          <w:tcPr>
            <w:tcW w:w="2160" w:type="dxa"/>
            <w:shd w:val="clear" w:color="auto" w:fill="FFFFFF"/>
            <w:tcMar>
              <w:top w:w="100" w:type="dxa"/>
              <w:left w:w="150" w:type="dxa"/>
              <w:bottom w:w="100" w:type="dxa"/>
              <w:right w:w="150" w:type="dxa"/>
            </w:tcMar>
          </w:tcPr>
          <w:p w14:paraId="372A0564" w14:textId="77777777" w:rsidR="000734C2" w:rsidRDefault="00000000">
            <w:r>
              <w:rPr>
                <w:rFonts w:ascii="Times New Roman" w:hAnsi="Times New Roman"/>
                <w:sz w:val="21"/>
              </w:rPr>
              <w:t>SDK</w:t>
            </w:r>
          </w:p>
        </w:tc>
        <w:tc>
          <w:tcPr>
            <w:tcW w:w="7200" w:type="dxa"/>
            <w:shd w:val="clear" w:color="auto" w:fill="FFFFFF"/>
            <w:tcMar>
              <w:top w:w="100" w:type="dxa"/>
              <w:left w:w="150" w:type="dxa"/>
              <w:bottom w:w="100" w:type="dxa"/>
              <w:right w:w="150" w:type="dxa"/>
            </w:tcMar>
          </w:tcPr>
          <w:p w14:paraId="621DA644" w14:textId="77777777" w:rsidR="000734C2" w:rsidRDefault="00000000">
            <w:r>
              <w:rPr>
                <w:rFonts w:ascii="Times New Roman" w:hAnsi="Times New Roman"/>
                <w:sz w:val="21"/>
              </w:rPr>
              <w:t>Software Development Kit – Bộ công cụ phát triển phần mềm</w:t>
            </w:r>
          </w:p>
        </w:tc>
      </w:tr>
      <w:tr w:rsidR="000734C2" w14:paraId="5C21FD60" w14:textId="77777777">
        <w:trPr>
          <w:jc w:val="center"/>
        </w:trPr>
        <w:tc>
          <w:tcPr>
            <w:tcW w:w="2160" w:type="dxa"/>
            <w:shd w:val="clear" w:color="auto" w:fill="F2F5F8"/>
            <w:tcMar>
              <w:top w:w="100" w:type="dxa"/>
              <w:left w:w="150" w:type="dxa"/>
              <w:bottom w:w="100" w:type="dxa"/>
              <w:right w:w="150" w:type="dxa"/>
            </w:tcMar>
          </w:tcPr>
          <w:p w14:paraId="284F95F3" w14:textId="77777777" w:rsidR="000734C2" w:rsidRDefault="00000000">
            <w:r>
              <w:rPr>
                <w:rFonts w:ascii="Times New Roman" w:hAnsi="Times New Roman"/>
                <w:sz w:val="21"/>
              </w:rPr>
              <w:t>Regex</w:t>
            </w:r>
          </w:p>
        </w:tc>
        <w:tc>
          <w:tcPr>
            <w:tcW w:w="7200" w:type="dxa"/>
            <w:shd w:val="clear" w:color="auto" w:fill="F2F5F8"/>
            <w:tcMar>
              <w:top w:w="100" w:type="dxa"/>
              <w:left w:w="150" w:type="dxa"/>
              <w:bottom w:w="100" w:type="dxa"/>
              <w:right w:w="150" w:type="dxa"/>
            </w:tcMar>
          </w:tcPr>
          <w:p w14:paraId="10385503" w14:textId="77777777" w:rsidR="000734C2" w:rsidRDefault="00000000">
            <w:r>
              <w:rPr>
                <w:rFonts w:ascii="Times New Roman" w:hAnsi="Times New Roman"/>
                <w:sz w:val="21"/>
              </w:rPr>
              <w:t>Regular Expression – Biểu thức chính quy</w:t>
            </w:r>
          </w:p>
        </w:tc>
      </w:tr>
    </w:tbl>
    <w:p w14:paraId="1F0228F0" w14:textId="77777777" w:rsidR="000734C2" w:rsidRDefault="000734C2">
      <w:pPr>
        <w:spacing w:after="120"/>
      </w:pPr>
    </w:p>
    <w:p w14:paraId="30E94998" w14:textId="77777777" w:rsidR="000734C2" w:rsidRDefault="00000000">
      <w:r>
        <w:br w:type="page"/>
      </w:r>
    </w:p>
    <w:p w14:paraId="00B90DDC" w14:textId="77777777" w:rsidR="000734C2" w:rsidRDefault="00000000">
      <w:pPr>
        <w:keepNext/>
        <w:spacing w:before="240" w:after="120"/>
      </w:pPr>
      <w:r>
        <w:rPr>
          <w:rFonts w:ascii="Times New Roman" w:hAnsi="Times New Roman"/>
          <w:b/>
          <w:color w:val="003366"/>
          <w:sz w:val="32"/>
        </w:rPr>
        <w:lastRenderedPageBreak/>
        <w:t>TÓM TẮT ĐỀ ÁN</w:t>
      </w:r>
    </w:p>
    <w:p w14:paraId="565568E4" w14:textId="77777777" w:rsidR="000734C2" w:rsidRDefault="00000000">
      <w:pPr>
        <w:spacing w:after="120"/>
      </w:pPr>
      <w:r>
        <w:rPr>
          <w:rFonts w:ascii="Times New Roman" w:hAnsi="Times New Roman"/>
          <w:sz w:val="26"/>
        </w:rPr>
        <w:t>Quiz Processor là ứng dụng xử lý đề thi trắc nghiệm toàn diện, kết hợp nhân xử lý tài liệu mạnh mẽ bằng Python và giao diện đồ họa tương tác hiện đại viết bằng Flutter Desktop (Windows). Hệ thống hỗ trợ số hóa đề thi từ PDF/DOCX sang Word, tự động nhận diện đáp án dựa trên giải thuật heuristic xếp tầng nhiều lớp, tổ chức phòng thi trực tuyến tương tác với phím tắt nhanh và cơ chế phục hồi phiên thi dở dang (Auto-Save), tự động chấm điểm và so khớp thông minh không phụ thuộc thứ tự câu hỏi (chống đảo đề), cùng hệ thống kiểm định cấu trúc đề thi và phân tích tiến trình học tập thông qua biểu đồ trực quan.</w:t>
      </w:r>
    </w:p>
    <w:p w14:paraId="25A5E6F8" w14:textId="77777777" w:rsidR="000734C2" w:rsidRDefault="00000000">
      <w:pPr>
        <w:spacing w:after="120"/>
      </w:pPr>
      <w:r>
        <w:rPr>
          <w:rFonts w:ascii="Times New Roman" w:hAnsi="Times New Roman"/>
          <w:sz w:val="26"/>
        </w:rPr>
        <w:t>Báo cáo đề án này tập trung mô tả chi tiết kiến trúc hệ thống lai cục bộ (Local Hybrid Architecture), cơ chế IPC điều phối tiến trình giữa Flutter và Python CLI, giải thuật bóc tách tài liệu và nhận diện đáp án, cơ chế bảo mật phục hồi phiên làm bài, và phân tích đánh giá kỹ thuật của toàn bộ ứng dụng.</w:t>
      </w:r>
    </w:p>
    <w:p w14:paraId="689A8BDD" w14:textId="77777777" w:rsidR="000734C2" w:rsidRDefault="00000000">
      <w:pPr>
        <w:keepNext/>
        <w:spacing w:before="240" w:after="120"/>
      </w:pPr>
      <w:r>
        <w:rPr>
          <w:rFonts w:ascii="Times New Roman" w:hAnsi="Times New Roman"/>
          <w:b/>
          <w:color w:val="003366"/>
          <w:sz w:val="32"/>
        </w:rPr>
        <w:t>PHẦN MỞ ĐẦU</w:t>
      </w:r>
    </w:p>
    <w:p w14:paraId="0BF479FA" w14:textId="77777777" w:rsidR="000734C2" w:rsidRDefault="00000000">
      <w:pPr>
        <w:keepNext/>
        <w:spacing w:before="240" w:after="80"/>
      </w:pPr>
      <w:r>
        <w:rPr>
          <w:rFonts w:ascii="Times New Roman" w:hAnsi="Times New Roman"/>
          <w:b/>
          <w:color w:val="006699"/>
          <w:sz w:val="28"/>
        </w:rPr>
        <w:t>1. Lý do chọn đề tài</w:t>
      </w:r>
    </w:p>
    <w:p w14:paraId="3CF81362" w14:textId="77777777" w:rsidR="000734C2" w:rsidRDefault="00000000">
      <w:pPr>
        <w:spacing w:after="120"/>
      </w:pPr>
      <w:r>
        <w:rPr>
          <w:rFonts w:ascii="Times New Roman" w:hAnsi="Times New Roman"/>
          <w:sz w:val="26"/>
        </w:rPr>
        <w:t>Trong hoạt động giảng dạy và học tập hiện nay, hình thức thi trắc nghiệm ngày càng chiếm vai trò chủ đạo. Tuy nhiên, giáo viên và học sinh thường gặp nhiều khó khăn trong khâu xử lý tư liệu đề thi. Đối với giáo viên, việc số hóa và chuyển đổi các tài liệu đề thi dạng PDF (thường tải về từ các hệ thống LMS hoặc Studocu, dính nhiều quảng cáo và watermark) sang định dạng Word sạch để in ấn rất tốn thời gian. Đối với học sinh, việc tự làm bài thi thử trên máy tính và đối chiếu đáp án gặp khó khăn, đặc biệt khi các đề thi bị đảo thứ tự câu hỏi và phương án để chống gian lận. Xuất phát từ nhu cầu thực tiễn đó, đề tài "Xây dựng hệ thống xử lý và tạo sinh đề thi trắc nghiệm Quiz Processor" được lựa chọn nhằm cung cấp giải pháp số hóa, ôn tập và chấm điểm tự động thông minh.</w:t>
      </w:r>
    </w:p>
    <w:p w14:paraId="140C6CD9" w14:textId="77777777" w:rsidR="000734C2" w:rsidRDefault="00000000">
      <w:pPr>
        <w:keepNext/>
        <w:spacing w:before="240" w:after="80"/>
      </w:pPr>
      <w:r>
        <w:rPr>
          <w:rFonts w:ascii="Times New Roman" w:hAnsi="Times New Roman"/>
          <w:b/>
          <w:color w:val="006699"/>
          <w:sz w:val="28"/>
        </w:rPr>
        <w:t>2. Mục tiêu đề án</w:t>
      </w:r>
    </w:p>
    <w:p w14:paraId="3BB876EE" w14:textId="77777777" w:rsidR="000734C2" w:rsidRDefault="00000000">
      <w:pPr>
        <w:pStyle w:val="ListBullet"/>
        <w:spacing w:after="60"/>
      </w:pPr>
      <w:r>
        <w:rPr>
          <w:rFonts w:ascii="Times New Roman" w:hAnsi="Times New Roman"/>
          <w:b/>
          <w:sz w:val="26"/>
        </w:rPr>
        <w:t xml:space="preserve">Số hóa đề thi thông minh: </w:t>
      </w:r>
      <w:r>
        <w:rPr>
          <w:rFonts w:ascii="Times New Roman" w:hAnsi="Times New Roman"/>
          <w:sz w:val="26"/>
        </w:rPr>
        <w:t>Tự động trích xuất nội dung câu hỏi và các phương án từ PDF/DOCX, loại bỏ hoàn toàn nhiễu và watermark quảng cáo.</w:t>
      </w:r>
    </w:p>
    <w:p w14:paraId="2EB767D9" w14:textId="77777777" w:rsidR="000734C2" w:rsidRDefault="00000000">
      <w:pPr>
        <w:pStyle w:val="ListBullet"/>
        <w:spacing w:after="60"/>
      </w:pPr>
      <w:r>
        <w:rPr>
          <w:rFonts w:ascii="Times New Roman" w:hAnsi="Times New Roman"/>
          <w:b/>
          <w:sz w:val="26"/>
        </w:rPr>
        <w:t xml:space="preserve">Tự động nhận diện đáp án: </w:t>
      </w:r>
      <w:r>
        <w:rPr>
          <w:rFonts w:ascii="Times New Roman" w:hAnsi="Times New Roman"/>
          <w:sz w:val="26"/>
        </w:rPr>
        <w:t>Sử dụng giải thuật heuristic xếp tầng để phát hiện đáp án đúng từ định dạng nguyên bản (highlight, in đậm, màu chữ, checkmark).</w:t>
      </w:r>
    </w:p>
    <w:p w14:paraId="4D17AC13" w14:textId="77777777" w:rsidR="000734C2" w:rsidRDefault="00000000">
      <w:pPr>
        <w:pStyle w:val="ListBullet"/>
        <w:spacing w:after="60"/>
      </w:pPr>
      <w:r>
        <w:rPr>
          <w:rFonts w:ascii="Times New Roman" w:hAnsi="Times New Roman"/>
          <w:b/>
          <w:sz w:val="26"/>
        </w:rPr>
        <w:t xml:space="preserve">Phòng thi trực tuyến tương tác: </w:t>
      </w:r>
      <w:r>
        <w:rPr>
          <w:rFonts w:ascii="Times New Roman" w:hAnsi="Times New Roman"/>
          <w:sz w:val="26"/>
        </w:rPr>
        <w:t>Xây dựng giao diện làm bài thi trực quan với bộ đếm thời gian, chế độ loại trừ đáp án, phím tắt nhanh và tự động phục hồi phiên khi gặp sự cố đột ngột.</w:t>
      </w:r>
    </w:p>
    <w:p w14:paraId="2031303E" w14:textId="77777777" w:rsidR="000734C2" w:rsidRDefault="00000000">
      <w:pPr>
        <w:pStyle w:val="ListBullet"/>
        <w:spacing w:after="60"/>
      </w:pPr>
      <w:r>
        <w:rPr>
          <w:rFonts w:ascii="Times New Roman" w:hAnsi="Times New Roman"/>
          <w:b/>
          <w:sz w:val="26"/>
        </w:rPr>
        <w:lastRenderedPageBreak/>
        <w:t xml:space="preserve">Chấm điểm so khớp thông minh: </w:t>
      </w:r>
      <w:r>
        <w:rPr>
          <w:rFonts w:ascii="Times New Roman" w:hAnsi="Times New Roman"/>
          <w:sz w:val="26"/>
        </w:rPr>
        <w:t>Phát triển thuật toán so khớp dựa trên độ tương đồng văn bản để chấm điểm chính xác ngay cả khi đề thi bị xáo trộn thứ tự.</w:t>
      </w:r>
    </w:p>
    <w:p w14:paraId="1A147E1D" w14:textId="77777777" w:rsidR="000734C2" w:rsidRDefault="00000000">
      <w:pPr>
        <w:pStyle w:val="ListBullet"/>
        <w:spacing w:after="60"/>
      </w:pPr>
      <w:r>
        <w:rPr>
          <w:rFonts w:ascii="Times New Roman" w:hAnsi="Times New Roman"/>
          <w:b/>
          <w:sz w:val="26"/>
        </w:rPr>
        <w:t xml:space="preserve">Kiểm định cấu trúc đề thi: </w:t>
      </w:r>
      <w:r>
        <w:rPr>
          <w:rFonts w:ascii="Times New Roman" w:hAnsi="Times New Roman"/>
          <w:sz w:val="26"/>
        </w:rPr>
        <w:t>Phát hiện sớm các lỗi cấu trúc đề (thiếu đáp án, dính chữ, đáp án trống) và lưu trữ trong feedback loop để hỗ trợ sửa lỗi tự động.</w:t>
      </w:r>
    </w:p>
    <w:p w14:paraId="1F36CBDE" w14:textId="77777777" w:rsidR="000734C2" w:rsidRDefault="00000000">
      <w:pPr>
        <w:keepNext/>
        <w:spacing w:before="240" w:after="80"/>
      </w:pPr>
      <w:r>
        <w:rPr>
          <w:rFonts w:ascii="Times New Roman" w:hAnsi="Times New Roman"/>
          <w:b/>
          <w:color w:val="006699"/>
          <w:sz w:val="28"/>
        </w:rPr>
        <w:t>3. Phương pháp nghiên cứu</w:t>
      </w:r>
    </w:p>
    <w:p w14:paraId="1437D95F" w14:textId="77777777" w:rsidR="000734C2" w:rsidRDefault="00000000">
      <w:pPr>
        <w:spacing w:after="120"/>
      </w:pPr>
      <w:r>
        <w:rPr>
          <w:rFonts w:ascii="Times New Roman" w:hAnsi="Times New Roman"/>
          <w:sz w:val="26"/>
        </w:rPr>
        <w:t>Dự án áp dụng quy trình phát triển lặp (Agile/Scrum) với các chu kỳ phát triển ngắn. Về mặt kiến trúc, hệ thống áp dụng mô hình kiến trúc lai cục bộ (Local Hybrid Architecture), phân tách rõ ràng giữa lớp giao diện (View - phát triển bằng Flutter) và lớp xử lý nghiệp vụ/dữ liệu (Controller/Model - phát triển bằng Python CLI). Giao tiếp giữa hai tiến trình được thực hiện qua luồng Standard Input/Output với cấu trúc dữ liệu JSON chuẩn hóa.</w:t>
      </w:r>
    </w:p>
    <w:p w14:paraId="3D9ABD32" w14:textId="77777777" w:rsidR="000734C2" w:rsidRDefault="00000000">
      <w:pPr>
        <w:keepNext/>
        <w:spacing w:before="240" w:after="80"/>
      </w:pPr>
      <w:r>
        <w:rPr>
          <w:rFonts w:ascii="Times New Roman" w:hAnsi="Times New Roman"/>
          <w:b/>
          <w:color w:val="006699"/>
          <w:sz w:val="28"/>
        </w:rPr>
        <w:t>4. Phạm vi báo cáo</w:t>
      </w:r>
    </w:p>
    <w:p w14:paraId="7458FD07" w14:textId="77777777" w:rsidR="000734C2" w:rsidRDefault="00000000">
      <w:pPr>
        <w:spacing w:after="120"/>
      </w:pPr>
      <w:r>
        <w:rPr>
          <w:rFonts w:ascii="Times New Roman" w:hAnsi="Times New Roman"/>
          <w:sz w:val="26"/>
        </w:rPr>
        <w:t>Báo cáo này trình bày toàn bộ quá trình khảo sát bối cảnh, cơ sở lý thuyết công nghệ, thiết kế kiến trúc hệ thống, chi tiết cài đặt các phân hệ xử lý backend (Python) và frontend (Flutter Desktop), đánh giá kết quả triển khai thực nghiệm và định hướng phát triển.</w:t>
      </w:r>
    </w:p>
    <w:p w14:paraId="14EFFBE4" w14:textId="77777777" w:rsidR="000734C2" w:rsidRDefault="00000000">
      <w:r>
        <w:br w:type="page"/>
      </w:r>
    </w:p>
    <w:p w14:paraId="559F2787" w14:textId="77777777" w:rsidR="000734C2" w:rsidRDefault="00000000">
      <w:pPr>
        <w:keepNext/>
        <w:spacing w:before="240" w:after="120"/>
      </w:pPr>
      <w:r>
        <w:rPr>
          <w:rFonts w:ascii="Times New Roman" w:hAnsi="Times New Roman"/>
          <w:b/>
          <w:color w:val="003366"/>
          <w:sz w:val="32"/>
        </w:rPr>
        <w:lastRenderedPageBreak/>
        <w:t>CHƯƠNG 1. TỔNG QUAN TÌNH HÌNH NGHIÊN CỨU</w:t>
      </w:r>
    </w:p>
    <w:p w14:paraId="55BC4DBE" w14:textId="77777777" w:rsidR="000734C2" w:rsidRDefault="00000000">
      <w:pPr>
        <w:keepNext/>
        <w:spacing w:before="240" w:after="80"/>
      </w:pPr>
      <w:r>
        <w:rPr>
          <w:rFonts w:ascii="Times New Roman" w:hAnsi="Times New Roman"/>
          <w:b/>
          <w:color w:val="006699"/>
          <w:sz w:val="28"/>
        </w:rPr>
        <w:t>1.1. Bối cảnh thực tiễn</w:t>
      </w:r>
    </w:p>
    <w:p w14:paraId="33FF5AD9" w14:textId="77777777" w:rsidR="000734C2" w:rsidRDefault="00000000">
      <w:pPr>
        <w:spacing w:after="120"/>
      </w:pPr>
      <w:r>
        <w:rPr>
          <w:rFonts w:ascii="Times New Roman" w:hAnsi="Times New Roman"/>
          <w:sz w:val="26"/>
        </w:rPr>
        <w:t>Hiện nay, sự bùng nổ của các kho tài liệu học tập trực tuyến mang lại nguồn đề thi trắc nghiệm vô cùng phong phú. Tuy nhiên, các tài liệu này thường được phân phối dưới dạng tệp PDF khóa hoặc ảnh quét. Các tệp này thường bị chèn đè nhiều lớp thông tin quảng cáo (watermark Studocu, thông tin website). Để sử dụng các đề thi này cho mục đích giảng dạy hoặc tự luyện tập, người dùng bắt buộc phải thực hiện quá trình gõ lại hoặc sao chép thủ công rất tốn công sức và dễ sai sót. Ngoài ra, học sinh khi tự ôn luyện cũng thiếu một công cụ kiểm tra tương tác trực tiếp trên máy tính giúp giả lập phòng thi thực tế.</w:t>
      </w:r>
    </w:p>
    <w:p w14:paraId="664D1517" w14:textId="77777777" w:rsidR="000734C2" w:rsidRDefault="00000000">
      <w:pPr>
        <w:keepNext/>
        <w:spacing w:before="240" w:after="80"/>
      </w:pPr>
      <w:r>
        <w:rPr>
          <w:rFonts w:ascii="Times New Roman" w:hAnsi="Times New Roman"/>
          <w:b/>
          <w:color w:val="006699"/>
          <w:sz w:val="28"/>
        </w:rPr>
        <w:t>1.2. Tính cần thiết của hệ thống</w:t>
      </w:r>
    </w:p>
    <w:p w14:paraId="362F0087" w14:textId="77777777" w:rsidR="000734C2" w:rsidRDefault="00000000">
      <w:pPr>
        <w:spacing w:after="120"/>
      </w:pPr>
      <w:r>
        <w:rPr>
          <w:rFonts w:ascii="Times New Roman" w:hAnsi="Times New Roman"/>
          <w:sz w:val="26"/>
        </w:rPr>
        <w:t>Ứng dụng Quiz Processor ra đời nhằm giải quyết triệt để các vấn đề trên thông qua bốn khía cạnh cải tiến:</w:t>
      </w:r>
    </w:p>
    <w:p w14:paraId="44340778" w14:textId="77777777" w:rsidR="000734C2" w:rsidRDefault="00000000">
      <w:pPr>
        <w:pStyle w:val="ListBullet"/>
        <w:spacing w:after="60"/>
      </w:pPr>
      <w:r>
        <w:rPr>
          <w:rFonts w:ascii="Times New Roman" w:hAnsi="Times New Roman"/>
          <w:b/>
          <w:sz w:val="26"/>
        </w:rPr>
        <w:t xml:space="preserve">Tự động hóa khâu số hóa: </w:t>
      </w:r>
      <w:r>
        <w:rPr>
          <w:rFonts w:ascii="Times New Roman" w:hAnsi="Times New Roman"/>
          <w:sz w:val="26"/>
        </w:rPr>
        <w:t>Giảm thời gian chuyển đổi đề thi từ hàng giờ xuống còn vài giây.</w:t>
      </w:r>
    </w:p>
    <w:p w14:paraId="1B0F6AED" w14:textId="77777777" w:rsidR="000734C2" w:rsidRDefault="00000000">
      <w:pPr>
        <w:pStyle w:val="ListBullet"/>
        <w:spacing w:after="60"/>
      </w:pPr>
      <w:r>
        <w:rPr>
          <w:rFonts w:ascii="Times New Roman" w:hAnsi="Times New Roman"/>
          <w:b/>
          <w:sz w:val="26"/>
        </w:rPr>
        <w:t xml:space="preserve">Đảm bảo tính chính xác của đáp án: </w:t>
      </w:r>
      <w:r>
        <w:rPr>
          <w:rFonts w:ascii="Times New Roman" w:hAnsi="Times New Roman"/>
          <w:sz w:val="26"/>
        </w:rPr>
        <w:t>Nhận diện tự động đáp án dựa trên phân tích cấu trúc chữ giúp tránh lỗi nhập liệu thủ công.</w:t>
      </w:r>
    </w:p>
    <w:p w14:paraId="3985C1E4" w14:textId="77777777" w:rsidR="000734C2" w:rsidRDefault="00000000">
      <w:pPr>
        <w:pStyle w:val="ListBullet"/>
        <w:spacing w:after="60"/>
      </w:pPr>
      <w:r>
        <w:rPr>
          <w:rFonts w:ascii="Times New Roman" w:hAnsi="Times New Roman"/>
          <w:b/>
          <w:sz w:val="26"/>
        </w:rPr>
        <w:t xml:space="preserve">Nâng cao hiệu quả ôn tập: </w:t>
      </w:r>
      <w:r>
        <w:rPr>
          <w:rFonts w:ascii="Times New Roman" w:hAnsi="Times New Roman"/>
          <w:sz w:val="26"/>
        </w:rPr>
        <w:t>Tạo môi trường phòng thi trực quan, hỗ trợ gạch bỏ đáp án nhiễu, ghi nhận cờ câu hỏi khó.</w:t>
      </w:r>
    </w:p>
    <w:p w14:paraId="5B6C1FB8" w14:textId="77777777" w:rsidR="000734C2" w:rsidRDefault="00000000">
      <w:pPr>
        <w:pStyle w:val="ListBullet"/>
        <w:spacing w:after="60"/>
      </w:pPr>
      <w:r>
        <w:rPr>
          <w:rFonts w:ascii="Times New Roman" w:hAnsi="Times New Roman"/>
          <w:b/>
          <w:sz w:val="26"/>
        </w:rPr>
        <w:t xml:space="preserve">Chống sai lệch khi chấm điểm: </w:t>
      </w:r>
      <w:r>
        <w:rPr>
          <w:rFonts w:ascii="Times New Roman" w:hAnsi="Times New Roman"/>
          <w:sz w:val="26"/>
        </w:rPr>
        <w:t>Giải quyết triệt để bài toán chấm điểm đề thi bị đảo câu hỏi nhờ thuật toán so khớp chuỗi thông minh.</w:t>
      </w:r>
    </w:p>
    <w:p w14:paraId="5E09B227" w14:textId="77777777" w:rsidR="000734C2" w:rsidRDefault="00000000">
      <w:pPr>
        <w:keepNext/>
        <w:spacing w:before="240" w:after="80"/>
      </w:pPr>
      <w:r>
        <w:rPr>
          <w:rFonts w:ascii="Times New Roman" w:hAnsi="Times New Roman"/>
          <w:b/>
          <w:color w:val="006699"/>
          <w:sz w:val="28"/>
        </w:rPr>
        <w:t>1.3. Khoảng trống nghiên cứu</w:t>
      </w:r>
    </w:p>
    <w:p w14:paraId="350479FB" w14:textId="77777777" w:rsidR="000734C2" w:rsidRDefault="00000000">
      <w:pPr>
        <w:spacing w:after="120"/>
      </w:pPr>
      <w:r>
        <w:rPr>
          <w:rFonts w:ascii="Times New Roman" w:hAnsi="Times New Roman"/>
          <w:sz w:val="26"/>
        </w:rPr>
        <w:t>Các công cụ chuyển đổi định dạng tài liệu hiện nay (như Adobe Acrobat, các trang web chuyển PDF sang Word trực tuyến) chỉ thực hiện chuyển đổi văn bản thô dạng layout mà không có khả năng hiểu ngữ nghĩa cấu trúc câu hỏi trắc nghiệm. Chúng không thể phân biệt đâu là nội dung câu hỏi, đâu là các phương án lựa chọn, và đâu là đáp án đúng được đánh dấu. Quiz Processor lấp đầy khoảng trống này bằng cách kết hợp bộ phân tích cú pháp ngữ nghĩa trắc nghiệm độc quyền và tích hợp trực tiếp dữ liệu số hóa vào phòng thi tương tác ngoại vi.</w:t>
      </w:r>
    </w:p>
    <w:p w14:paraId="07C856AC" w14:textId="77777777" w:rsidR="000734C2" w:rsidRDefault="00000000">
      <w:r>
        <w:br w:type="page"/>
      </w:r>
    </w:p>
    <w:p w14:paraId="2BB1B8B6" w14:textId="77777777" w:rsidR="000734C2" w:rsidRDefault="00000000">
      <w:pPr>
        <w:keepNext/>
        <w:spacing w:before="240" w:after="120"/>
      </w:pPr>
      <w:r>
        <w:rPr>
          <w:rFonts w:ascii="Times New Roman" w:hAnsi="Times New Roman"/>
          <w:b/>
          <w:color w:val="003366"/>
          <w:sz w:val="32"/>
        </w:rPr>
        <w:lastRenderedPageBreak/>
        <w:t>CHƯƠNG 2. CƠ SỞ LÝ THUYẾT</w:t>
      </w:r>
    </w:p>
    <w:p w14:paraId="5C07E8BF" w14:textId="77777777" w:rsidR="000734C2" w:rsidRDefault="00000000">
      <w:pPr>
        <w:keepNext/>
        <w:spacing w:before="240" w:after="80"/>
      </w:pPr>
      <w:r>
        <w:rPr>
          <w:rFonts w:ascii="Times New Roman" w:hAnsi="Times New Roman"/>
          <w:b/>
          <w:color w:val="006699"/>
          <w:sz w:val="28"/>
        </w:rPr>
        <w:t>2.1. Kiến trúc phân lớp hệ thống</w:t>
      </w:r>
    </w:p>
    <w:p w14:paraId="3678BDEE" w14:textId="77777777" w:rsidR="000734C2" w:rsidRDefault="00000000">
      <w:pPr>
        <w:spacing w:after="120"/>
      </w:pPr>
      <w:r>
        <w:rPr>
          <w:rFonts w:ascii="Times New Roman" w:hAnsi="Times New Roman"/>
          <w:sz w:val="26"/>
        </w:rPr>
        <w:t>Quiz Processor vận hành theo kiến trúc lai cục bộ (Local Hybrid Architecture). Hệ thống gồm ba lớp chính:</w:t>
      </w:r>
    </w:p>
    <w:p w14:paraId="511B256F" w14:textId="77777777" w:rsidR="000734C2" w:rsidRDefault="00000000">
      <w:pPr>
        <w:pStyle w:val="ListBullet"/>
        <w:spacing w:after="60"/>
      </w:pPr>
      <w:r>
        <w:rPr>
          <w:rFonts w:ascii="Times New Roman" w:hAnsi="Times New Roman"/>
          <w:b/>
          <w:sz w:val="26"/>
        </w:rPr>
        <w:t xml:space="preserve">Lớp Giao diện (Frontend): </w:t>
      </w:r>
      <w:r>
        <w:rPr>
          <w:rFonts w:ascii="Times New Roman" w:hAnsi="Times New Roman"/>
          <w:sz w:val="26"/>
        </w:rPr>
        <w:t>Xây dựng bằng Flutter Desktop, chịu trách nhiệm render màn hình tương tác, bắt phím tắt bàn phím, lưu trữ cấu hình cục bộ qua SharedPreferences và lịch sử thi qua SQLite.</w:t>
      </w:r>
    </w:p>
    <w:p w14:paraId="1977E23A" w14:textId="77777777" w:rsidR="000734C2" w:rsidRDefault="00000000">
      <w:pPr>
        <w:pStyle w:val="ListBullet"/>
        <w:spacing w:after="60"/>
      </w:pPr>
      <w:r>
        <w:rPr>
          <w:rFonts w:ascii="Times New Roman" w:hAnsi="Times New Roman"/>
          <w:b/>
          <w:sz w:val="26"/>
        </w:rPr>
        <w:t xml:space="preserve">Lớp Điều phối và CLI: </w:t>
      </w:r>
      <w:r>
        <w:rPr>
          <w:rFonts w:ascii="Times New Roman" w:hAnsi="Times New Roman"/>
          <w:sz w:val="26"/>
        </w:rPr>
        <w:t>Tệp quiz_cli.py đóng vai trò làm cổng kết nối, nhận lệnh từ Flutter thông qua tham số dòng lệnh và trả về kết quả dưới dạng luồng văn bản JSON qua stdout.</w:t>
      </w:r>
    </w:p>
    <w:p w14:paraId="272E88D0" w14:textId="77777777" w:rsidR="000734C2" w:rsidRDefault="00000000">
      <w:pPr>
        <w:pStyle w:val="ListBullet"/>
        <w:spacing w:after="60"/>
      </w:pPr>
      <w:r>
        <w:rPr>
          <w:rFonts w:ascii="Times New Roman" w:hAnsi="Times New Roman"/>
          <w:b/>
          <w:sz w:val="26"/>
        </w:rPr>
        <w:t xml:space="preserve">Lớp Nhân xử lý (Backend Core): </w:t>
      </w:r>
      <w:r>
        <w:rPr>
          <w:rFonts w:ascii="Times New Roman" w:hAnsi="Times New Roman"/>
          <w:sz w:val="26"/>
        </w:rPr>
        <w:t>Gói quiz_core viết bằng Python chịu trách nhiệm trích xuất tài liệu (parsing), chấm điểm (grading), và kiểm định (validation).</w:t>
      </w:r>
    </w:p>
    <w:p w14:paraId="3F4360D0" w14:textId="77777777" w:rsidR="000734C2" w:rsidRDefault="00000000">
      <w:pPr>
        <w:spacing w:after="120"/>
      </w:pPr>
      <w:r>
        <w:rPr>
          <w:rFonts w:ascii="Times New Roman" w:hAnsi="Times New Roman"/>
          <w:sz w:val="26"/>
        </w:rPr>
        <w:t>Về cơ chế giao tiếp liên tiến trình (IPC), ứng dụng chính (Flutter) gọi tệp nhị phân `quiz_cli.exe` bất đồng bộ. Trong điều kiện vận hành thông thường, khi đóng ứng dụng, Flutter sẽ gửi tín hiệu kết thúc tiến trình con để giải phóng tài nguyên. Trong trường hợp ứng dụng bị đóng đột ngột (Crash hoặc tắt qua Task Manager), do `quiz_cli.exe` được thiết kế theo mô hình xử lý tác vụ ngắn hạn (short-lived tasks) chứ không phải tiến trình nền (daemon), tiến trình con này sẽ tự động giải phóng bộ nhớ và kết thúc ngay sau khi hoàn thành xong tác vụ xử lý tài liệu (thường dưới 5 giây), tránh hiện tượng tiến trình thây ma (zombie process) chạy ẩn vĩnh viễn. Bên cạnh đó, giải pháp mở rộng trong tương lai sẽ tích hợp cơ chế kiểm tra tiến trình cha định kỳ (Parent Heartbeat) hoặc sử dụng Windows Job Objects để tự động dọn dẹp các tiến trình con ở cấp độ hệ điều hành.</w:t>
      </w:r>
    </w:p>
    <w:p w14:paraId="16E5EFD2" w14:textId="77777777" w:rsidR="000734C2" w:rsidRDefault="00000000">
      <w:pPr>
        <w:keepNext/>
        <w:spacing w:before="240" w:after="80"/>
      </w:pPr>
      <w:r>
        <w:rPr>
          <w:rFonts w:ascii="Times New Roman" w:hAnsi="Times New Roman"/>
          <w:b/>
          <w:color w:val="006699"/>
          <w:sz w:val="28"/>
        </w:rPr>
        <w:t>2.2. Flutter Desktop và mô hình giao diện khai báo</w:t>
      </w:r>
    </w:p>
    <w:p w14:paraId="0E2E001E" w14:textId="77777777" w:rsidR="000734C2" w:rsidRDefault="00000000">
      <w:pPr>
        <w:spacing w:after="120"/>
      </w:pPr>
      <w:r>
        <w:rPr>
          <w:rFonts w:ascii="Times New Roman" w:hAnsi="Times New Roman"/>
          <w:sz w:val="26"/>
        </w:rPr>
        <w:t>Flutter sử dụng ngôn ngữ Dart cùng mô hình lập trình giao diện khai báo (Declarative UI). Trạng thái giao diện (State) được quản lý tập trung và tự động cập nhật khi dữ liệu thay đổi. Ứng dụng tích hợp công nghệ quản lý tiến trình con để thực thi tệp tin nhị phân `quiz_cli.exe` một cách bất đồng bộ, giúp giao diện không bị treo (non-blocking UI) trong quá trình xử lý các tài liệu PDF nặng.</w:t>
      </w:r>
    </w:p>
    <w:p w14:paraId="15C7348D" w14:textId="77777777" w:rsidR="000734C2" w:rsidRDefault="00000000">
      <w:pPr>
        <w:keepNext/>
        <w:spacing w:before="240" w:after="80"/>
      </w:pPr>
      <w:r>
        <w:rPr>
          <w:rFonts w:ascii="Times New Roman" w:hAnsi="Times New Roman"/>
          <w:b/>
          <w:color w:val="006699"/>
          <w:sz w:val="28"/>
        </w:rPr>
        <w:t>2.3. Quy trình số hóa tài liệu PDF và nhận diện đáp án</w:t>
      </w:r>
    </w:p>
    <w:p w14:paraId="1637BACD" w14:textId="77777777" w:rsidR="000734C2" w:rsidRDefault="00000000">
      <w:pPr>
        <w:spacing w:after="120"/>
      </w:pPr>
      <w:r>
        <w:rPr>
          <w:rFonts w:ascii="Times New Roman" w:hAnsi="Times New Roman"/>
          <w:sz w:val="26"/>
        </w:rPr>
        <w:t>Khi bóc tách đề thi từ PDF, hệ thống áp dụng thuật toán Heuristic xếp tầng (Cascading Heuristics) tại hàm `finalize_answer` để tự động nhận diện đáp án đúng dựa trên các dấu hiệu định dạng:</w:t>
      </w:r>
    </w:p>
    <w:p w14:paraId="7305F913" w14:textId="77777777" w:rsidR="000734C2" w:rsidRDefault="00000000">
      <w:pPr>
        <w:pStyle w:val="ListBullet"/>
        <w:spacing w:after="60"/>
      </w:pPr>
      <w:r>
        <w:rPr>
          <w:rFonts w:ascii="Times New Roman" w:hAnsi="Times New Roman"/>
          <w:b/>
          <w:sz w:val="26"/>
        </w:rPr>
        <w:lastRenderedPageBreak/>
        <w:t xml:space="preserve">Cấp độ 1 - Ký tự Checkmark: </w:t>
      </w:r>
      <w:r>
        <w:rPr>
          <w:rFonts w:ascii="Times New Roman" w:hAnsi="Times New Roman"/>
          <w:sz w:val="26"/>
        </w:rPr>
        <w:t xml:space="preserve">Quét các ký tự biểu diễn sự lựa chọn như ✓, ✔, ☑, </w:t>
      </w:r>
      <w:r>
        <w:rPr>
          <w:rFonts w:ascii="Times New Roman" w:hAnsi="Times New Roman"/>
          <w:sz w:val="26"/>
        </w:rPr>
        <w:t> nằm sát nhãn đáp án.</w:t>
      </w:r>
    </w:p>
    <w:p w14:paraId="47314D5B" w14:textId="77777777" w:rsidR="000734C2" w:rsidRDefault="00000000">
      <w:pPr>
        <w:pStyle w:val="ListBullet"/>
        <w:spacing w:after="60"/>
      </w:pPr>
      <w:r>
        <w:rPr>
          <w:rFonts w:ascii="Times New Roman" w:hAnsi="Times New Roman"/>
          <w:b/>
          <w:sz w:val="26"/>
        </w:rPr>
        <w:t xml:space="preserve">Cấp độ 2 - Bôi vàng (Highlight): </w:t>
      </w:r>
      <w:r>
        <w:rPr>
          <w:rFonts w:ascii="Times New Roman" w:hAnsi="Times New Roman"/>
          <w:sz w:val="26"/>
        </w:rPr>
        <w:t>Xác định các tọa độ vẽ hình (drawings) hoặc chú thích (annotations) có màu nền vàng giao cắt với tọa độ của dòng chữ phương án.</w:t>
      </w:r>
    </w:p>
    <w:p w14:paraId="497174D9" w14:textId="77777777" w:rsidR="000734C2" w:rsidRDefault="00000000">
      <w:pPr>
        <w:pStyle w:val="ListBullet"/>
        <w:spacing w:after="60"/>
      </w:pPr>
      <w:r>
        <w:rPr>
          <w:rFonts w:ascii="Times New Roman" w:hAnsi="Times New Roman"/>
          <w:b/>
          <w:sz w:val="26"/>
        </w:rPr>
        <w:t xml:space="preserve">Cấp độ 3 - In đậm (Bold): </w:t>
      </w:r>
      <w:r>
        <w:rPr>
          <w:rFonts w:ascii="Times New Roman" w:hAnsi="Times New Roman"/>
          <w:sz w:val="26"/>
        </w:rPr>
        <w:t>Phát hiện phương án duy nhất trong câu được thiết lập thuộc tính in đậm (bold) ở phông chữ.</w:t>
      </w:r>
    </w:p>
    <w:p w14:paraId="209C8C0A" w14:textId="77777777" w:rsidR="000734C2" w:rsidRDefault="00000000">
      <w:pPr>
        <w:pStyle w:val="ListBullet"/>
        <w:spacing w:after="60"/>
      </w:pPr>
      <w:r>
        <w:rPr>
          <w:rFonts w:ascii="Times New Roman" w:hAnsi="Times New Roman"/>
          <w:b/>
          <w:sz w:val="26"/>
        </w:rPr>
        <w:t xml:space="preserve">Cấp độ 4 - Màu sắc khác biệt: </w:t>
      </w:r>
      <w:r>
        <w:rPr>
          <w:rFonts w:ascii="Times New Roman" w:hAnsi="Times New Roman"/>
          <w:sz w:val="26"/>
        </w:rPr>
        <w:t>Phân tích bảng màu của các phương án, tìm ra phương án có màu chữ đơn độc khác biệt hoàn toàn với các phương án còn lại.</w:t>
      </w:r>
    </w:p>
    <w:p w14:paraId="30B521FE" w14:textId="77777777" w:rsidR="000734C2" w:rsidRDefault="00000000">
      <w:pPr>
        <w:pStyle w:val="ListBullet"/>
        <w:spacing w:after="60"/>
      </w:pPr>
      <w:r>
        <w:rPr>
          <w:rFonts w:ascii="Times New Roman" w:hAnsi="Times New Roman"/>
          <w:b/>
          <w:sz w:val="26"/>
        </w:rPr>
        <w:t xml:space="preserve">Cấp độ 5 - Từ khóa chỉ định: </w:t>
      </w:r>
      <w:r>
        <w:rPr>
          <w:rFonts w:ascii="Times New Roman" w:hAnsi="Times New Roman"/>
          <w:sz w:val="26"/>
        </w:rPr>
        <w:t>Quét các hậu tố như (đúng), [correct] đính kèm ở nội dung chữ.</w:t>
      </w:r>
    </w:p>
    <w:p w14:paraId="2FE5D641" w14:textId="77777777" w:rsidR="000734C2" w:rsidRDefault="00000000">
      <w:pPr>
        <w:keepNext/>
        <w:spacing w:before="240" w:after="80"/>
      </w:pPr>
      <w:r>
        <w:rPr>
          <w:rFonts w:ascii="Times New Roman" w:hAnsi="Times New Roman"/>
          <w:b/>
          <w:color w:val="006699"/>
          <w:sz w:val="28"/>
        </w:rPr>
        <w:t>2.4. Thuật toán so khớp câu hỏi không phụ thuộc thứ tự</w:t>
      </w:r>
    </w:p>
    <w:p w14:paraId="1F59524F" w14:textId="77777777" w:rsidR="000734C2" w:rsidRDefault="00000000">
      <w:pPr>
        <w:spacing w:after="120"/>
      </w:pPr>
      <w:r>
        <w:rPr>
          <w:rFonts w:ascii="Times New Roman" w:hAnsi="Times New Roman"/>
          <w:sz w:val="26"/>
        </w:rPr>
        <w:t>Để chấm điểm bài làm của học sinh so với đáp án chính thức khi thứ tự câu hỏi bị đảo (do xáo trộn đề), hệ thống triển khai thuật toán so khớp xếp tầng tại `matching.py`:</w:t>
      </w:r>
    </w:p>
    <w:p w14:paraId="40B75A3F" w14:textId="77777777" w:rsidR="000734C2" w:rsidRDefault="00000000">
      <w:pPr>
        <w:pStyle w:val="ListBullet"/>
        <w:spacing w:after="60"/>
      </w:pPr>
      <w:r>
        <w:rPr>
          <w:rFonts w:ascii="Times New Roman" w:hAnsi="Times New Roman"/>
          <w:b/>
          <w:sz w:val="26"/>
        </w:rPr>
        <w:t xml:space="preserve">Bước 1 - Chuẩn hóa khóa văn bản (Text Similarity Key): </w:t>
      </w:r>
      <w:r>
        <w:rPr>
          <w:rFonts w:ascii="Times New Roman" w:hAnsi="Times New Roman"/>
          <w:sz w:val="26"/>
        </w:rPr>
        <w:t>Loại bỏ toàn bộ khoảng trắng, dấu câu, ký tự đặc biệt, chuyển thành chữ thường và khử dấu tiếng Việt của câu hỏi. Ví dụ: "Câu 1: Ai là tác giả...?" -&gt; "ailatacgia".</w:t>
      </w:r>
    </w:p>
    <w:p w14:paraId="550DE98B" w14:textId="77777777" w:rsidR="000734C2" w:rsidRDefault="00000000">
      <w:pPr>
        <w:pStyle w:val="ListBullet"/>
        <w:spacing w:after="60"/>
      </w:pPr>
      <w:r>
        <w:rPr>
          <w:rFonts w:ascii="Times New Roman" w:hAnsi="Times New Roman"/>
          <w:b/>
          <w:sz w:val="26"/>
        </w:rPr>
        <w:t xml:space="preserve">Bước 2 - Đối chiếu khóa: </w:t>
      </w:r>
      <w:r>
        <w:rPr>
          <w:rFonts w:ascii="Times New Roman" w:hAnsi="Times New Roman"/>
          <w:sz w:val="26"/>
        </w:rPr>
        <w:t>So sánh danh sách khóa chuẩn hóa giữa bài làm và đáp án. Nếu khớp, hai câu hỏi được ghép cặp bất kể vị trí.</w:t>
      </w:r>
    </w:p>
    <w:p w14:paraId="11C55E5A" w14:textId="77777777" w:rsidR="000734C2" w:rsidRDefault="00000000">
      <w:pPr>
        <w:pStyle w:val="ListBullet"/>
        <w:spacing w:after="60"/>
      </w:pPr>
      <w:r>
        <w:rPr>
          <w:rFonts w:ascii="Times New Roman" w:hAnsi="Times New Roman"/>
          <w:b/>
          <w:sz w:val="26"/>
        </w:rPr>
        <w:t xml:space="preserve">Bước 3 - Khớp số thứ tự (Number Matching): </w:t>
      </w:r>
      <w:r>
        <w:rPr>
          <w:rFonts w:ascii="Times New Roman" w:hAnsi="Times New Roman"/>
          <w:sz w:val="26"/>
        </w:rPr>
        <w:t>Nếu tỷ lệ khớp văn bản thấp, hệ thống trích xuất số thứ tự để ghép cặp.</w:t>
      </w:r>
    </w:p>
    <w:p w14:paraId="5BC168E7" w14:textId="77777777" w:rsidR="000734C2" w:rsidRDefault="00000000">
      <w:pPr>
        <w:pStyle w:val="ListBullet"/>
        <w:spacing w:after="60"/>
      </w:pPr>
      <w:r>
        <w:rPr>
          <w:rFonts w:ascii="Times New Roman" w:hAnsi="Times New Roman"/>
          <w:b/>
          <w:sz w:val="26"/>
        </w:rPr>
        <w:t xml:space="preserve">Bước 4 - Khớp tuần tự (Index Fallback): </w:t>
      </w:r>
      <w:r>
        <w:rPr>
          <w:rFonts w:ascii="Times New Roman" w:hAnsi="Times New Roman"/>
          <w:sz w:val="26"/>
        </w:rPr>
        <w:t>Là phương án cuối cùng, ghép cặp lần lượt theo vị trí xuất hiện kèm cảnh báo lên giao diện.</w:t>
      </w:r>
    </w:p>
    <w:p w14:paraId="25E24754" w14:textId="77777777" w:rsidR="000734C2" w:rsidRDefault="00000000">
      <w:pPr>
        <w:keepNext/>
        <w:spacing w:before="240" w:after="80"/>
      </w:pPr>
      <w:r>
        <w:rPr>
          <w:rFonts w:ascii="Times New Roman" w:hAnsi="Times New Roman"/>
          <w:b/>
          <w:color w:val="006699"/>
          <w:sz w:val="28"/>
        </w:rPr>
        <w:t>2.5. Cơ chế kiểm định cấu trúc và Feedback Loop bảo trì dữ liệu đề thi</w:t>
      </w:r>
    </w:p>
    <w:p w14:paraId="74D71A15" w14:textId="77777777" w:rsidR="000734C2" w:rsidRDefault="00000000">
      <w:pPr>
        <w:spacing w:after="120"/>
      </w:pPr>
      <w:r>
        <w:rPr>
          <w:rFonts w:ascii="Times New Roman" w:hAnsi="Times New Roman"/>
          <w:sz w:val="26"/>
        </w:rPr>
        <w:t>Nhằm nâng cao độ tin cậy của dữ liệu đầu vào, hệ thống tích hợp phân hệ kiểm định (Validation Engine) giúp phát hiện 4 loại lỗi cấu trúc chính:</w:t>
      </w:r>
    </w:p>
    <w:p w14:paraId="7B109D26" w14:textId="77777777" w:rsidR="000734C2" w:rsidRDefault="00000000">
      <w:pPr>
        <w:pStyle w:val="ListBullet"/>
        <w:spacing w:after="60"/>
      </w:pPr>
      <w:r>
        <w:rPr>
          <w:rFonts w:ascii="Times New Roman" w:hAnsi="Times New Roman"/>
          <w:b/>
          <w:sz w:val="26"/>
        </w:rPr>
        <w:t xml:space="preserve">option_count: </w:t>
      </w:r>
      <w:r>
        <w:rPr>
          <w:rFonts w:ascii="Times New Roman" w:hAnsi="Times New Roman"/>
          <w:sz w:val="26"/>
        </w:rPr>
        <w:t>Câu hỏi có số lượng phương án không hợp lệ (ít hơn 3 hoặc nhiều hơn 5).</w:t>
      </w:r>
    </w:p>
    <w:p w14:paraId="4769AF05" w14:textId="77777777" w:rsidR="000734C2" w:rsidRDefault="00000000">
      <w:pPr>
        <w:pStyle w:val="ListBullet"/>
        <w:spacing w:after="60"/>
      </w:pPr>
      <w:r>
        <w:rPr>
          <w:rFonts w:ascii="Times New Roman" w:hAnsi="Times New Roman"/>
          <w:b/>
          <w:sz w:val="26"/>
        </w:rPr>
        <w:t xml:space="preserve">stuck_options: </w:t>
      </w:r>
      <w:r>
        <w:rPr>
          <w:rFonts w:ascii="Times New Roman" w:hAnsi="Times New Roman"/>
          <w:sz w:val="26"/>
        </w:rPr>
        <w:t>Nhãn phương án (A./B./C./D.) bị dính liền vào nội dung câu hỏi do lỗi định dạng dòng.</w:t>
      </w:r>
    </w:p>
    <w:p w14:paraId="3C6C222A" w14:textId="77777777" w:rsidR="000734C2" w:rsidRDefault="00000000">
      <w:pPr>
        <w:pStyle w:val="ListBullet"/>
        <w:spacing w:after="60"/>
      </w:pPr>
      <w:r>
        <w:rPr>
          <w:rFonts w:ascii="Times New Roman" w:hAnsi="Times New Roman"/>
          <w:b/>
          <w:sz w:val="26"/>
        </w:rPr>
        <w:t xml:space="preserve">empty_option: </w:t>
      </w:r>
      <w:r>
        <w:rPr>
          <w:rFonts w:ascii="Times New Roman" w:hAnsi="Times New Roman"/>
          <w:sz w:val="26"/>
        </w:rPr>
        <w:t>Nhãn phương án tồn tại nhưng không có nội dung chữ đi kèm.</w:t>
      </w:r>
    </w:p>
    <w:p w14:paraId="1B678CD0" w14:textId="77777777" w:rsidR="000734C2" w:rsidRDefault="00000000">
      <w:pPr>
        <w:pStyle w:val="ListBullet"/>
        <w:spacing w:after="60"/>
      </w:pPr>
      <w:r>
        <w:rPr>
          <w:rFonts w:ascii="Times New Roman" w:hAnsi="Times New Roman"/>
          <w:b/>
          <w:sz w:val="26"/>
        </w:rPr>
        <w:t xml:space="preserve">watermark_in_question: </w:t>
      </w:r>
      <w:r>
        <w:rPr>
          <w:rFonts w:ascii="Times New Roman" w:hAnsi="Times New Roman"/>
          <w:sz w:val="26"/>
        </w:rPr>
        <w:t>Nội dung câu hỏi chứa các chuỗi ký tự rác của watermark.</w:t>
      </w:r>
    </w:p>
    <w:p w14:paraId="6E91BC16" w14:textId="77777777" w:rsidR="000734C2" w:rsidRDefault="00000000">
      <w:pPr>
        <w:spacing w:after="120"/>
      </w:pPr>
      <w:r>
        <w:rPr>
          <w:rFonts w:ascii="Times New Roman" w:hAnsi="Times New Roman"/>
          <w:sz w:val="26"/>
        </w:rPr>
        <w:lastRenderedPageBreak/>
        <w:t>Các lỗi này được tự động ghi nhận vào tệp `feedback_loop.json`. Lập trình viên hoặc giáo viên có thể chạy script `scratch/fix_docx.py` để tự động sửa chữa tệp Word nguồn dựa trên registry lỗi này.</w:t>
      </w:r>
    </w:p>
    <w:p w14:paraId="67E97E7E" w14:textId="77777777" w:rsidR="000734C2" w:rsidRDefault="00000000">
      <w:pPr>
        <w:keepNext/>
        <w:spacing w:before="240" w:after="80"/>
      </w:pPr>
      <w:r>
        <w:rPr>
          <w:rFonts w:ascii="Times New Roman" w:hAnsi="Times New Roman"/>
          <w:b/>
          <w:color w:val="006699"/>
          <w:sz w:val="28"/>
        </w:rPr>
        <w:t>2.6. Công nghệ sử dụng</w:t>
      </w:r>
    </w:p>
    <w:tbl>
      <w:tblPr>
        <w:tblW w:w="0" w:type="auto"/>
        <w:jc w:val="center"/>
        <w:tblBorders>
          <w:top w:val="single" w:sz="4" w:space="0" w:color="D3D3D3"/>
          <w:bottom w:val="single" w:sz="4" w:space="0" w:color="D3D3D3"/>
          <w:insideH w:val="single" w:sz="4" w:space="0" w:color="E0E0E0"/>
        </w:tblBorders>
        <w:tblLook w:val="04A0" w:firstRow="1" w:lastRow="0" w:firstColumn="1" w:lastColumn="0" w:noHBand="0" w:noVBand="1"/>
      </w:tblPr>
      <w:tblGrid>
        <w:gridCol w:w="2055"/>
        <w:gridCol w:w="2447"/>
        <w:gridCol w:w="4870"/>
      </w:tblGrid>
      <w:tr w:rsidR="000734C2" w14:paraId="60051DF3" w14:textId="77777777">
        <w:trPr>
          <w:jc w:val="center"/>
        </w:trPr>
        <w:tc>
          <w:tcPr>
            <w:tcW w:w="2160" w:type="dxa"/>
            <w:shd w:val="clear" w:color="auto" w:fill="003366"/>
            <w:tcMar>
              <w:top w:w="120" w:type="dxa"/>
              <w:left w:w="150" w:type="dxa"/>
              <w:bottom w:w="120" w:type="dxa"/>
              <w:right w:w="150" w:type="dxa"/>
            </w:tcMar>
          </w:tcPr>
          <w:p w14:paraId="03A69433" w14:textId="77777777" w:rsidR="000734C2" w:rsidRDefault="00000000">
            <w:pPr>
              <w:jc w:val="center"/>
            </w:pPr>
            <w:r>
              <w:rPr>
                <w:rFonts w:ascii="Times New Roman" w:hAnsi="Times New Roman"/>
                <w:b/>
                <w:color w:val="FFFFFF"/>
              </w:rPr>
              <w:t>Công nghệ</w:t>
            </w:r>
          </w:p>
        </w:tc>
        <w:tc>
          <w:tcPr>
            <w:tcW w:w="2592" w:type="dxa"/>
            <w:shd w:val="clear" w:color="auto" w:fill="003366"/>
            <w:tcMar>
              <w:top w:w="120" w:type="dxa"/>
              <w:left w:w="150" w:type="dxa"/>
              <w:bottom w:w="120" w:type="dxa"/>
              <w:right w:w="150" w:type="dxa"/>
            </w:tcMar>
          </w:tcPr>
          <w:p w14:paraId="289015A3" w14:textId="77777777" w:rsidR="000734C2" w:rsidRDefault="00000000">
            <w:pPr>
              <w:jc w:val="center"/>
            </w:pPr>
            <w:r>
              <w:rPr>
                <w:rFonts w:ascii="Times New Roman" w:hAnsi="Times New Roman"/>
                <w:b/>
                <w:color w:val="FFFFFF"/>
              </w:rPr>
              <w:t>Phân loại</w:t>
            </w:r>
          </w:p>
        </w:tc>
        <w:tc>
          <w:tcPr>
            <w:tcW w:w="5328" w:type="dxa"/>
            <w:shd w:val="clear" w:color="auto" w:fill="003366"/>
            <w:tcMar>
              <w:top w:w="120" w:type="dxa"/>
              <w:left w:w="150" w:type="dxa"/>
              <w:bottom w:w="120" w:type="dxa"/>
              <w:right w:w="150" w:type="dxa"/>
            </w:tcMar>
          </w:tcPr>
          <w:p w14:paraId="3A9ACF07" w14:textId="77777777" w:rsidR="000734C2" w:rsidRDefault="00000000">
            <w:pPr>
              <w:jc w:val="center"/>
            </w:pPr>
            <w:r>
              <w:rPr>
                <w:rFonts w:ascii="Times New Roman" w:hAnsi="Times New Roman"/>
                <w:b/>
                <w:color w:val="FFFFFF"/>
              </w:rPr>
              <w:t>Lý do lựa chọn</w:t>
            </w:r>
          </w:p>
        </w:tc>
      </w:tr>
      <w:tr w:rsidR="000734C2" w14:paraId="3347C737" w14:textId="77777777">
        <w:trPr>
          <w:jc w:val="center"/>
        </w:trPr>
        <w:tc>
          <w:tcPr>
            <w:tcW w:w="2160" w:type="dxa"/>
            <w:shd w:val="clear" w:color="auto" w:fill="FFFFFF"/>
            <w:tcMar>
              <w:top w:w="100" w:type="dxa"/>
              <w:left w:w="150" w:type="dxa"/>
              <w:bottom w:w="100" w:type="dxa"/>
              <w:right w:w="150" w:type="dxa"/>
            </w:tcMar>
          </w:tcPr>
          <w:p w14:paraId="3F5AEE63" w14:textId="77777777" w:rsidR="000734C2" w:rsidRDefault="00000000">
            <w:r>
              <w:rPr>
                <w:rFonts w:ascii="Times New Roman" w:hAnsi="Times New Roman"/>
                <w:sz w:val="21"/>
              </w:rPr>
              <w:t>Python 3.10+</w:t>
            </w:r>
          </w:p>
        </w:tc>
        <w:tc>
          <w:tcPr>
            <w:tcW w:w="2592" w:type="dxa"/>
            <w:shd w:val="clear" w:color="auto" w:fill="FFFFFF"/>
            <w:tcMar>
              <w:top w:w="100" w:type="dxa"/>
              <w:left w:w="150" w:type="dxa"/>
              <w:bottom w:w="100" w:type="dxa"/>
              <w:right w:w="150" w:type="dxa"/>
            </w:tcMar>
          </w:tcPr>
          <w:p w14:paraId="1E781027" w14:textId="77777777" w:rsidR="000734C2" w:rsidRDefault="00000000">
            <w:r>
              <w:rPr>
                <w:rFonts w:ascii="Times New Roman" w:hAnsi="Times New Roman"/>
                <w:sz w:val="21"/>
              </w:rPr>
              <w:t>Ngôn ngữ Backend</w:t>
            </w:r>
          </w:p>
        </w:tc>
        <w:tc>
          <w:tcPr>
            <w:tcW w:w="5328" w:type="dxa"/>
            <w:shd w:val="clear" w:color="auto" w:fill="FFFFFF"/>
            <w:tcMar>
              <w:top w:w="100" w:type="dxa"/>
              <w:left w:w="150" w:type="dxa"/>
              <w:bottom w:w="100" w:type="dxa"/>
              <w:right w:w="150" w:type="dxa"/>
            </w:tcMar>
          </w:tcPr>
          <w:p w14:paraId="7F1066E1" w14:textId="77777777" w:rsidR="000734C2" w:rsidRDefault="00000000">
            <w:r>
              <w:rPr>
                <w:rFonts w:ascii="Times New Roman" w:hAnsi="Times New Roman"/>
                <w:sz w:val="21"/>
              </w:rPr>
              <w:t>Xử lý logic tính toán, phân tích cú pháp tài liệu tốc độ cao.</w:t>
            </w:r>
          </w:p>
        </w:tc>
      </w:tr>
      <w:tr w:rsidR="000734C2" w14:paraId="1DDF2CBA" w14:textId="77777777">
        <w:trPr>
          <w:jc w:val="center"/>
        </w:trPr>
        <w:tc>
          <w:tcPr>
            <w:tcW w:w="2160" w:type="dxa"/>
            <w:shd w:val="clear" w:color="auto" w:fill="F2F5F8"/>
            <w:tcMar>
              <w:top w:w="100" w:type="dxa"/>
              <w:left w:w="150" w:type="dxa"/>
              <w:bottom w:w="100" w:type="dxa"/>
              <w:right w:w="150" w:type="dxa"/>
            </w:tcMar>
          </w:tcPr>
          <w:p w14:paraId="63B25E06" w14:textId="77777777" w:rsidR="000734C2" w:rsidRDefault="00000000">
            <w:r>
              <w:rPr>
                <w:rFonts w:ascii="Times New Roman" w:hAnsi="Times New Roman"/>
                <w:sz w:val="21"/>
              </w:rPr>
              <w:t>PyMuPDF (fitz)</w:t>
            </w:r>
          </w:p>
        </w:tc>
        <w:tc>
          <w:tcPr>
            <w:tcW w:w="2592" w:type="dxa"/>
            <w:shd w:val="clear" w:color="auto" w:fill="F2F5F8"/>
            <w:tcMar>
              <w:top w:w="100" w:type="dxa"/>
              <w:left w:w="150" w:type="dxa"/>
              <w:bottom w:w="100" w:type="dxa"/>
              <w:right w:w="150" w:type="dxa"/>
            </w:tcMar>
          </w:tcPr>
          <w:p w14:paraId="4CCDEC3D" w14:textId="77777777" w:rsidR="000734C2" w:rsidRDefault="00000000">
            <w:r>
              <w:rPr>
                <w:rFonts w:ascii="Times New Roman" w:hAnsi="Times New Roman"/>
                <w:sz w:val="21"/>
              </w:rPr>
              <w:t>Trích xuất PDF</w:t>
            </w:r>
          </w:p>
        </w:tc>
        <w:tc>
          <w:tcPr>
            <w:tcW w:w="5328" w:type="dxa"/>
            <w:shd w:val="clear" w:color="auto" w:fill="F2F5F8"/>
            <w:tcMar>
              <w:top w:w="100" w:type="dxa"/>
              <w:left w:w="150" w:type="dxa"/>
              <w:bottom w:w="100" w:type="dxa"/>
              <w:right w:w="150" w:type="dxa"/>
            </w:tcMar>
          </w:tcPr>
          <w:p w14:paraId="12ECB4C2" w14:textId="77777777" w:rsidR="000734C2" w:rsidRDefault="00000000">
            <w:r>
              <w:rPr>
                <w:rFonts w:ascii="Times New Roman" w:hAnsi="Times New Roman"/>
                <w:sz w:val="21"/>
              </w:rPr>
              <w:t>Đọc thông tin văn bản, font chữ, màu sắc và tọa độ highlight từ PDF.</w:t>
            </w:r>
          </w:p>
        </w:tc>
      </w:tr>
      <w:tr w:rsidR="000734C2" w14:paraId="5B25DB8D" w14:textId="77777777">
        <w:trPr>
          <w:jc w:val="center"/>
        </w:trPr>
        <w:tc>
          <w:tcPr>
            <w:tcW w:w="2160" w:type="dxa"/>
            <w:shd w:val="clear" w:color="auto" w:fill="FFFFFF"/>
            <w:tcMar>
              <w:top w:w="100" w:type="dxa"/>
              <w:left w:w="150" w:type="dxa"/>
              <w:bottom w:w="100" w:type="dxa"/>
              <w:right w:w="150" w:type="dxa"/>
            </w:tcMar>
          </w:tcPr>
          <w:p w14:paraId="15C3A288" w14:textId="77777777" w:rsidR="000734C2" w:rsidRDefault="00000000">
            <w:r>
              <w:rPr>
                <w:rFonts w:ascii="Times New Roman" w:hAnsi="Times New Roman"/>
                <w:sz w:val="21"/>
              </w:rPr>
              <w:t>python-docx</w:t>
            </w:r>
          </w:p>
        </w:tc>
        <w:tc>
          <w:tcPr>
            <w:tcW w:w="2592" w:type="dxa"/>
            <w:shd w:val="clear" w:color="auto" w:fill="FFFFFF"/>
            <w:tcMar>
              <w:top w:w="100" w:type="dxa"/>
              <w:left w:w="150" w:type="dxa"/>
              <w:bottom w:w="100" w:type="dxa"/>
              <w:right w:w="150" w:type="dxa"/>
            </w:tcMar>
          </w:tcPr>
          <w:p w14:paraId="0D3EEF69" w14:textId="77777777" w:rsidR="000734C2" w:rsidRDefault="00000000">
            <w:r>
              <w:rPr>
                <w:rFonts w:ascii="Times New Roman" w:hAnsi="Times New Roman"/>
                <w:sz w:val="21"/>
              </w:rPr>
              <w:t>Tương tác Word</w:t>
            </w:r>
          </w:p>
        </w:tc>
        <w:tc>
          <w:tcPr>
            <w:tcW w:w="5328" w:type="dxa"/>
            <w:shd w:val="clear" w:color="auto" w:fill="FFFFFF"/>
            <w:tcMar>
              <w:top w:w="100" w:type="dxa"/>
              <w:left w:w="150" w:type="dxa"/>
              <w:bottom w:w="100" w:type="dxa"/>
              <w:right w:w="150" w:type="dxa"/>
            </w:tcMar>
          </w:tcPr>
          <w:p w14:paraId="427344DE" w14:textId="77777777" w:rsidR="000734C2" w:rsidRDefault="00000000">
            <w:r>
              <w:rPr>
                <w:rFonts w:ascii="Times New Roman" w:hAnsi="Times New Roman"/>
                <w:sz w:val="21"/>
              </w:rPr>
              <w:t>Đọc cấu trúc file DOCX nguồn và ghi dữ liệu đề thi đã số hóa ra file Word.</w:t>
            </w:r>
          </w:p>
        </w:tc>
      </w:tr>
      <w:tr w:rsidR="000734C2" w14:paraId="2A0B3D79" w14:textId="77777777">
        <w:trPr>
          <w:jc w:val="center"/>
        </w:trPr>
        <w:tc>
          <w:tcPr>
            <w:tcW w:w="2160" w:type="dxa"/>
            <w:shd w:val="clear" w:color="auto" w:fill="F2F5F8"/>
            <w:tcMar>
              <w:top w:w="100" w:type="dxa"/>
              <w:left w:w="150" w:type="dxa"/>
              <w:bottom w:w="100" w:type="dxa"/>
              <w:right w:w="150" w:type="dxa"/>
            </w:tcMar>
          </w:tcPr>
          <w:p w14:paraId="5664A76F" w14:textId="77777777" w:rsidR="000734C2" w:rsidRDefault="00000000">
            <w:r>
              <w:rPr>
                <w:rFonts w:ascii="Times New Roman" w:hAnsi="Times New Roman"/>
                <w:sz w:val="21"/>
              </w:rPr>
              <w:t>Flutter SDK</w:t>
            </w:r>
          </w:p>
        </w:tc>
        <w:tc>
          <w:tcPr>
            <w:tcW w:w="2592" w:type="dxa"/>
            <w:shd w:val="clear" w:color="auto" w:fill="F2F5F8"/>
            <w:tcMar>
              <w:top w:w="100" w:type="dxa"/>
              <w:left w:w="150" w:type="dxa"/>
              <w:bottom w:w="100" w:type="dxa"/>
              <w:right w:w="150" w:type="dxa"/>
            </w:tcMar>
          </w:tcPr>
          <w:p w14:paraId="6E7826C9" w14:textId="77777777" w:rsidR="000734C2" w:rsidRDefault="00000000">
            <w:r>
              <w:rPr>
                <w:rFonts w:ascii="Times New Roman" w:hAnsi="Times New Roman"/>
                <w:sz w:val="21"/>
              </w:rPr>
              <w:t>Framework Frontend</w:t>
            </w:r>
          </w:p>
        </w:tc>
        <w:tc>
          <w:tcPr>
            <w:tcW w:w="5328" w:type="dxa"/>
            <w:shd w:val="clear" w:color="auto" w:fill="F2F5F8"/>
            <w:tcMar>
              <w:top w:w="100" w:type="dxa"/>
              <w:left w:w="150" w:type="dxa"/>
              <w:bottom w:w="100" w:type="dxa"/>
              <w:right w:w="150" w:type="dxa"/>
            </w:tcMar>
          </w:tcPr>
          <w:p w14:paraId="1274E894" w14:textId="77777777" w:rsidR="000734C2" w:rsidRDefault="00000000">
            <w:r>
              <w:rPr>
                <w:rFonts w:ascii="Times New Roman" w:hAnsi="Times New Roman"/>
                <w:sz w:val="21"/>
              </w:rPr>
              <w:t>Xây dựng ứng dụng Desktop đa nền tảng, hiệu năng cao, giao diện mượt mà.</w:t>
            </w:r>
          </w:p>
        </w:tc>
      </w:tr>
      <w:tr w:rsidR="000734C2" w14:paraId="056C11F3" w14:textId="77777777">
        <w:trPr>
          <w:jc w:val="center"/>
        </w:trPr>
        <w:tc>
          <w:tcPr>
            <w:tcW w:w="2160" w:type="dxa"/>
            <w:shd w:val="clear" w:color="auto" w:fill="FFFFFF"/>
            <w:tcMar>
              <w:top w:w="100" w:type="dxa"/>
              <w:left w:w="150" w:type="dxa"/>
              <w:bottom w:w="100" w:type="dxa"/>
              <w:right w:w="150" w:type="dxa"/>
            </w:tcMar>
          </w:tcPr>
          <w:p w14:paraId="0C421E48" w14:textId="77777777" w:rsidR="000734C2" w:rsidRDefault="00000000">
            <w:r>
              <w:rPr>
                <w:rFonts w:ascii="Times New Roman" w:hAnsi="Times New Roman"/>
                <w:sz w:val="21"/>
              </w:rPr>
              <w:t>SQLite (sqflite)</w:t>
            </w:r>
          </w:p>
        </w:tc>
        <w:tc>
          <w:tcPr>
            <w:tcW w:w="2592" w:type="dxa"/>
            <w:shd w:val="clear" w:color="auto" w:fill="FFFFFF"/>
            <w:tcMar>
              <w:top w:w="100" w:type="dxa"/>
              <w:left w:w="150" w:type="dxa"/>
              <w:bottom w:w="100" w:type="dxa"/>
              <w:right w:w="150" w:type="dxa"/>
            </w:tcMar>
          </w:tcPr>
          <w:p w14:paraId="5F906308" w14:textId="77777777" w:rsidR="000734C2" w:rsidRDefault="00000000">
            <w:r>
              <w:rPr>
                <w:rFonts w:ascii="Times New Roman" w:hAnsi="Times New Roman"/>
                <w:sz w:val="21"/>
              </w:rPr>
              <w:t>Cơ sở dữ liệu</w:t>
            </w:r>
          </w:p>
        </w:tc>
        <w:tc>
          <w:tcPr>
            <w:tcW w:w="5328" w:type="dxa"/>
            <w:shd w:val="clear" w:color="auto" w:fill="FFFFFF"/>
            <w:tcMar>
              <w:top w:w="100" w:type="dxa"/>
              <w:left w:w="150" w:type="dxa"/>
              <w:bottom w:w="100" w:type="dxa"/>
              <w:right w:w="150" w:type="dxa"/>
            </w:tcMar>
          </w:tcPr>
          <w:p w14:paraId="4134108F" w14:textId="77777777" w:rsidR="000734C2" w:rsidRDefault="00000000">
            <w:r>
              <w:rPr>
                <w:rFonts w:ascii="Times New Roman" w:hAnsi="Times New Roman"/>
                <w:sz w:val="21"/>
              </w:rPr>
              <w:t>Lưu trữ lịch sử làm bài, điểm số, thời gian và câu trả lời chi tiết cục bộ.</w:t>
            </w:r>
          </w:p>
        </w:tc>
      </w:tr>
      <w:tr w:rsidR="000734C2" w14:paraId="546461FB" w14:textId="77777777">
        <w:trPr>
          <w:jc w:val="center"/>
        </w:trPr>
        <w:tc>
          <w:tcPr>
            <w:tcW w:w="2160" w:type="dxa"/>
            <w:shd w:val="clear" w:color="auto" w:fill="F2F5F8"/>
            <w:tcMar>
              <w:top w:w="100" w:type="dxa"/>
              <w:left w:w="150" w:type="dxa"/>
              <w:bottom w:w="100" w:type="dxa"/>
              <w:right w:w="150" w:type="dxa"/>
            </w:tcMar>
          </w:tcPr>
          <w:p w14:paraId="1DF93C25" w14:textId="77777777" w:rsidR="000734C2" w:rsidRDefault="00000000">
            <w:r>
              <w:rPr>
                <w:rFonts w:ascii="Times New Roman" w:hAnsi="Times New Roman"/>
                <w:sz w:val="21"/>
              </w:rPr>
              <w:t>PyInstaller</w:t>
            </w:r>
          </w:p>
        </w:tc>
        <w:tc>
          <w:tcPr>
            <w:tcW w:w="2592" w:type="dxa"/>
            <w:shd w:val="clear" w:color="auto" w:fill="F2F5F8"/>
            <w:tcMar>
              <w:top w:w="100" w:type="dxa"/>
              <w:left w:w="150" w:type="dxa"/>
              <w:bottom w:w="100" w:type="dxa"/>
              <w:right w:w="150" w:type="dxa"/>
            </w:tcMar>
          </w:tcPr>
          <w:p w14:paraId="7D851900" w14:textId="77777777" w:rsidR="000734C2" w:rsidRDefault="00000000">
            <w:r>
              <w:rPr>
                <w:rFonts w:ascii="Times New Roman" w:hAnsi="Times New Roman"/>
                <w:sz w:val="21"/>
              </w:rPr>
              <w:t>Đóng gói ứng dụng</w:t>
            </w:r>
          </w:p>
        </w:tc>
        <w:tc>
          <w:tcPr>
            <w:tcW w:w="5328" w:type="dxa"/>
            <w:shd w:val="clear" w:color="auto" w:fill="F2F5F8"/>
            <w:tcMar>
              <w:top w:w="100" w:type="dxa"/>
              <w:left w:w="150" w:type="dxa"/>
              <w:bottom w:w="100" w:type="dxa"/>
              <w:right w:w="150" w:type="dxa"/>
            </w:tcMar>
          </w:tcPr>
          <w:p w14:paraId="761D12BA" w14:textId="77777777" w:rsidR="000734C2" w:rsidRDefault="00000000">
            <w:r>
              <w:rPr>
                <w:rFonts w:ascii="Times New Roman" w:hAnsi="Times New Roman"/>
                <w:sz w:val="21"/>
              </w:rPr>
              <w:t>Biên dịch mã nguồn Python thành tệp tin thực thi .exe độc lập chạy trên Windows.</w:t>
            </w:r>
          </w:p>
        </w:tc>
      </w:tr>
      <w:tr w:rsidR="000734C2" w14:paraId="6A92252C" w14:textId="77777777">
        <w:trPr>
          <w:jc w:val="center"/>
        </w:trPr>
        <w:tc>
          <w:tcPr>
            <w:tcW w:w="2160" w:type="dxa"/>
            <w:shd w:val="clear" w:color="auto" w:fill="FFFFFF"/>
            <w:tcMar>
              <w:top w:w="100" w:type="dxa"/>
              <w:left w:w="150" w:type="dxa"/>
              <w:bottom w:w="100" w:type="dxa"/>
              <w:right w:w="150" w:type="dxa"/>
            </w:tcMar>
          </w:tcPr>
          <w:p w14:paraId="2A0FB021" w14:textId="77777777" w:rsidR="000734C2" w:rsidRDefault="00000000">
            <w:r>
              <w:rPr>
                <w:rFonts w:ascii="Times New Roman" w:hAnsi="Times New Roman"/>
                <w:sz w:val="21"/>
              </w:rPr>
              <w:t>fl_chart</w:t>
            </w:r>
          </w:p>
        </w:tc>
        <w:tc>
          <w:tcPr>
            <w:tcW w:w="2592" w:type="dxa"/>
            <w:shd w:val="clear" w:color="auto" w:fill="FFFFFF"/>
            <w:tcMar>
              <w:top w:w="100" w:type="dxa"/>
              <w:left w:w="150" w:type="dxa"/>
              <w:bottom w:w="100" w:type="dxa"/>
              <w:right w:w="150" w:type="dxa"/>
            </w:tcMar>
          </w:tcPr>
          <w:p w14:paraId="36E4A294" w14:textId="77777777" w:rsidR="000734C2" w:rsidRDefault="00000000">
            <w:r>
              <w:rPr>
                <w:rFonts w:ascii="Times New Roman" w:hAnsi="Times New Roman"/>
                <w:sz w:val="21"/>
              </w:rPr>
              <w:t>Trực quan hóa đồ thị</w:t>
            </w:r>
          </w:p>
        </w:tc>
        <w:tc>
          <w:tcPr>
            <w:tcW w:w="5328" w:type="dxa"/>
            <w:shd w:val="clear" w:color="auto" w:fill="FFFFFF"/>
            <w:tcMar>
              <w:top w:w="100" w:type="dxa"/>
              <w:left w:w="150" w:type="dxa"/>
              <w:bottom w:w="100" w:type="dxa"/>
              <w:right w:w="150" w:type="dxa"/>
            </w:tcMar>
          </w:tcPr>
          <w:p w14:paraId="7C3DD144" w14:textId="77777777" w:rsidR="000734C2" w:rsidRDefault="00000000">
            <w:r>
              <w:rPr>
                <w:rFonts w:ascii="Times New Roman" w:hAnsi="Times New Roman"/>
                <w:sz w:val="21"/>
              </w:rPr>
              <w:t>Thư viện Dart để vẽ biểu đồ hình quạt phân bổ môn học và tiến trình hiệu suất.</w:t>
            </w:r>
          </w:p>
        </w:tc>
      </w:tr>
    </w:tbl>
    <w:p w14:paraId="03A8F26A" w14:textId="77777777" w:rsidR="000734C2" w:rsidRDefault="000734C2">
      <w:pPr>
        <w:spacing w:after="120"/>
      </w:pPr>
    </w:p>
    <w:p w14:paraId="03686F6E" w14:textId="77777777" w:rsidR="000734C2" w:rsidRDefault="00000000">
      <w:pPr>
        <w:keepNext/>
        <w:spacing w:before="80" w:after="240"/>
        <w:jc w:val="center"/>
      </w:pPr>
      <w:r>
        <w:rPr>
          <w:rFonts w:ascii="Times New Roman" w:hAnsi="Times New Roman"/>
          <w:b/>
          <w:color w:val="333333"/>
        </w:rPr>
        <w:t>Bảng 1. Danh mục công nghệ và lý do lựa chọn trong hệ thống Quiz Processor</w:t>
      </w:r>
    </w:p>
    <w:p w14:paraId="588774CC" w14:textId="77777777" w:rsidR="000734C2" w:rsidRDefault="00000000">
      <w:r>
        <w:br w:type="page"/>
      </w:r>
    </w:p>
    <w:p w14:paraId="5F98ABE5" w14:textId="77777777" w:rsidR="000734C2" w:rsidRDefault="00000000">
      <w:pPr>
        <w:keepNext/>
        <w:spacing w:before="240" w:after="120"/>
      </w:pPr>
      <w:r>
        <w:rPr>
          <w:rFonts w:ascii="Times New Roman" w:hAnsi="Times New Roman"/>
          <w:b/>
          <w:color w:val="003366"/>
          <w:sz w:val="32"/>
        </w:rPr>
        <w:lastRenderedPageBreak/>
        <w:t>CHƯƠNG 3. PHƯƠNG PHÁP NGHIÊN CỨU VÀ THIẾT KẾ HỆ THỐNG</w:t>
      </w:r>
    </w:p>
    <w:p w14:paraId="7F075EB5" w14:textId="77777777" w:rsidR="000734C2" w:rsidRDefault="00000000">
      <w:pPr>
        <w:keepNext/>
        <w:spacing w:before="240" w:after="80"/>
      </w:pPr>
      <w:r>
        <w:rPr>
          <w:rFonts w:ascii="Times New Roman" w:hAnsi="Times New Roman"/>
          <w:b/>
          <w:color w:val="006699"/>
          <w:sz w:val="28"/>
        </w:rPr>
        <w:t>3.1. Phân tích yêu cầu và đối tượng người dùng</w:t>
      </w:r>
    </w:p>
    <w:p w14:paraId="58C942E2" w14:textId="77777777" w:rsidR="000734C2" w:rsidRDefault="00000000">
      <w:pPr>
        <w:spacing w:after="120"/>
      </w:pPr>
      <w:r>
        <w:rPr>
          <w:rFonts w:ascii="Times New Roman" w:hAnsi="Times New Roman"/>
          <w:sz w:val="26"/>
        </w:rPr>
        <w:t>Hệ thống Quiz Processor hướng tới hai nhóm đối tượng người dùng chính với các đặc quyền được mô tả trong ma trận phân quyền:</w:t>
      </w:r>
    </w:p>
    <w:tbl>
      <w:tblPr>
        <w:tblW w:w="0" w:type="auto"/>
        <w:jc w:val="center"/>
        <w:tblBorders>
          <w:top w:val="single" w:sz="4" w:space="0" w:color="D3D3D3"/>
          <w:bottom w:val="single" w:sz="4" w:space="0" w:color="D3D3D3"/>
          <w:insideH w:val="single" w:sz="4" w:space="0" w:color="E0E0E0"/>
        </w:tblBorders>
        <w:tblLook w:val="04A0" w:firstRow="1" w:lastRow="0" w:firstColumn="1" w:lastColumn="0" w:noHBand="0" w:noVBand="1"/>
      </w:tblPr>
      <w:tblGrid>
        <w:gridCol w:w="3989"/>
        <w:gridCol w:w="2686"/>
        <w:gridCol w:w="2697"/>
      </w:tblGrid>
      <w:tr w:rsidR="000734C2" w14:paraId="3FC22112" w14:textId="77777777">
        <w:trPr>
          <w:jc w:val="center"/>
        </w:trPr>
        <w:tc>
          <w:tcPr>
            <w:tcW w:w="4320" w:type="dxa"/>
            <w:shd w:val="clear" w:color="auto" w:fill="003366"/>
            <w:tcMar>
              <w:top w:w="120" w:type="dxa"/>
              <w:left w:w="150" w:type="dxa"/>
              <w:bottom w:w="120" w:type="dxa"/>
              <w:right w:w="150" w:type="dxa"/>
            </w:tcMar>
          </w:tcPr>
          <w:p w14:paraId="3C17BF21" w14:textId="77777777" w:rsidR="000734C2" w:rsidRDefault="00000000">
            <w:pPr>
              <w:jc w:val="center"/>
            </w:pPr>
            <w:r>
              <w:rPr>
                <w:rFonts w:ascii="Times New Roman" w:hAnsi="Times New Roman"/>
                <w:b/>
                <w:color w:val="FFFFFF"/>
              </w:rPr>
              <w:t>Tính năng / Chức năng</w:t>
            </w:r>
          </w:p>
        </w:tc>
        <w:tc>
          <w:tcPr>
            <w:tcW w:w="2880" w:type="dxa"/>
            <w:shd w:val="clear" w:color="auto" w:fill="003366"/>
            <w:tcMar>
              <w:top w:w="120" w:type="dxa"/>
              <w:left w:w="150" w:type="dxa"/>
              <w:bottom w:w="120" w:type="dxa"/>
              <w:right w:w="150" w:type="dxa"/>
            </w:tcMar>
          </w:tcPr>
          <w:p w14:paraId="760C2575" w14:textId="77777777" w:rsidR="000734C2" w:rsidRDefault="00000000">
            <w:pPr>
              <w:jc w:val="center"/>
            </w:pPr>
            <w:r>
              <w:rPr>
                <w:rFonts w:ascii="Times New Roman" w:hAnsi="Times New Roman"/>
                <w:b/>
                <w:color w:val="FFFFFF"/>
              </w:rPr>
              <w:t>Học sinh (Thí sinh)</w:t>
            </w:r>
          </w:p>
        </w:tc>
        <w:tc>
          <w:tcPr>
            <w:tcW w:w="2880" w:type="dxa"/>
            <w:shd w:val="clear" w:color="auto" w:fill="003366"/>
            <w:tcMar>
              <w:top w:w="120" w:type="dxa"/>
              <w:left w:w="150" w:type="dxa"/>
              <w:bottom w:w="120" w:type="dxa"/>
              <w:right w:w="150" w:type="dxa"/>
            </w:tcMar>
          </w:tcPr>
          <w:p w14:paraId="4B05FCDA" w14:textId="77777777" w:rsidR="000734C2" w:rsidRDefault="00000000">
            <w:pPr>
              <w:jc w:val="center"/>
            </w:pPr>
            <w:r>
              <w:rPr>
                <w:rFonts w:ascii="Times New Roman" w:hAnsi="Times New Roman"/>
                <w:b/>
                <w:color w:val="FFFFFF"/>
              </w:rPr>
              <w:t>Giáo viên (Quản trị viên)</w:t>
            </w:r>
          </w:p>
        </w:tc>
      </w:tr>
      <w:tr w:rsidR="000734C2" w14:paraId="4AB2DF03" w14:textId="77777777">
        <w:trPr>
          <w:jc w:val="center"/>
        </w:trPr>
        <w:tc>
          <w:tcPr>
            <w:tcW w:w="4320" w:type="dxa"/>
            <w:shd w:val="clear" w:color="auto" w:fill="FFFFFF"/>
            <w:tcMar>
              <w:top w:w="100" w:type="dxa"/>
              <w:left w:w="150" w:type="dxa"/>
              <w:bottom w:w="100" w:type="dxa"/>
              <w:right w:w="150" w:type="dxa"/>
            </w:tcMar>
          </w:tcPr>
          <w:p w14:paraId="157B7C45" w14:textId="77777777" w:rsidR="000734C2" w:rsidRDefault="00000000">
            <w:r>
              <w:rPr>
                <w:rFonts w:ascii="Times New Roman" w:hAnsi="Times New Roman"/>
                <w:sz w:val="21"/>
              </w:rPr>
              <w:t>Số hóa đề thi từ PDF sang Word</w:t>
            </w:r>
          </w:p>
        </w:tc>
        <w:tc>
          <w:tcPr>
            <w:tcW w:w="2880" w:type="dxa"/>
            <w:shd w:val="clear" w:color="auto" w:fill="FFFFFF"/>
            <w:tcMar>
              <w:top w:w="100" w:type="dxa"/>
              <w:left w:w="150" w:type="dxa"/>
              <w:bottom w:w="100" w:type="dxa"/>
              <w:right w:w="150" w:type="dxa"/>
            </w:tcMar>
          </w:tcPr>
          <w:p w14:paraId="3D5B168B" w14:textId="77777777" w:rsidR="000734C2" w:rsidRDefault="00000000">
            <w:pPr>
              <w:jc w:val="center"/>
            </w:pPr>
            <w:r>
              <w:rPr>
                <w:rFonts w:ascii="Times New Roman" w:hAnsi="Times New Roman"/>
                <w:sz w:val="21"/>
              </w:rPr>
              <w:t>–</w:t>
            </w:r>
          </w:p>
        </w:tc>
        <w:tc>
          <w:tcPr>
            <w:tcW w:w="2880" w:type="dxa"/>
            <w:shd w:val="clear" w:color="auto" w:fill="FFFFFF"/>
            <w:tcMar>
              <w:top w:w="100" w:type="dxa"/>
              <w:left w:w="150" w:type="dxa"/>
              <w:bottom w:w="100" w:type="dxa"/>
              <w:right w:w="150" w:type="dxa"/>
            </w:tcMar>
          </w:tcPr>
          <w:p w14:paraId="6A7CA42A" w14:textId="77777777" w:rsidR="000734C2" w:rsidRDefault="00000000">
            <w:r>
              <w:rPr>
                <w:rFonts w:ascii="Times New Roman" w:hAnsi="Times New Roman"/>
                <w:sz w:val="21"/>
              </w:rPr>
              <w:t>✓ (Toàn quyền)</w:t>
            </w:r>
          </w:p>
        </w:tc>
      </w:tr>
      <w:tr w:rsidR="000734C2" w14:paraId="26402BF9" w14:textId="77777777">
        <w:trPr>
          <w:jc w:val="center"/>
        </w:trPr>
        <w:tc>
          <w:tcPr>
            <w:tcW w:w="4320" w:type="dxa"/>
            <w:shd w:val="clear" w:color="auto" w:fill="F2F5F8"/>
            <w:tcMar>
              <w:top w:w="100" w:type="dxa"/>
              <w:left w:w="150" w:type="dxa"/>
              <w:bottom w:w="100" w:type="dxa"/>
              <w:right w:w="150" w:type="dxa"/>
            </w:tcMar>
          </w:tcPr>
          <w:p w14:paraId="4B224451" w14:textId="77777777" w:rsidR="000734C2" w:rsidRDefault="00000000">
            <w:r>
              <w:rPr>
                <w:rFonts w:ascii="Times New Roman" w:hAnsi="Times New Roman"/>
                <w:sz w:val="21"/>
              </w:rPr>
              <w:t>Kiểm định cấu trúc đề thi nguồn</w:t>
            </w:r>
          </w:p>
        </w:tc>
        <w:tc>
          <w:tcPr>
            <w:tcW w:w="2880" w:type="dxa"/>
            <w:shd w:val="clear" w:color="auto" w:fill="F2F5F8"/>
            <w:tcMar>
              <w:top w:w="100" w:type="dxa"/>
              <w:left w:w="150" w:type="dxa"/>
              <w:bottom w:w="100" w:type="dxa"/>
              <w:right w:w="150" w:type="dxa"/>
            </w:tcMar>
          </w:tcPr>
          <w:p w14:paraId="7CA3A32D" w14:textId="77777777" w:rsidR="000734C2" w:rsidRDefault="00000000">
            <w:pPr>
              <w:jc w:val="center"/>
            </w:pPr>
            <w:r>
              <w:rPr>
                <w:rFonts w:ascii="Times New Roman" w:hAnsi="Times New Roman"/>
                <w:sz w:val="21"/>
              </w:rPr>
              <w:t>–</w:t>
            </w:r>
          </w:p>
        </w:tc>
        <w:tc>
          <w:tcPr>
            <w:tcW w:w="2880" w:type="dxa"/>
            <w:shd w:val="clear" w:color="auto" w:fill="F2F5F8"/>
            <w:tcMar>
              <w:top w:w="100" w:type="dxa"/>
              <w:left w:w="150" w:type="dxa"/>
              <w:bottom w:w="100" w:type="dxa"/>
              <w:right w:w="150" w:type="dxa"/>
            </w:tcMar>
          </w:tcPr>
          <w:p w14:paraId="2CB7E7B1" w14:textId="77777777" w:rsidR="000734C2" w:rsidRDefault="00000000">
            <w:r>
              <w:rPr>
                <w:rFonts w:ascii="Times New Roman" w:hAnsi="Times New Roman"/>
                <w:sz w:val="21"/>
              </w:rPr>
              <w:t>✓ (Toàn quyền)</w:t>
            </w:r>
          </w:p>
        </w:tc>
      </w:tr>
      <w:tr w:rsidR="000734C2" w14:paraId="4A2F2996" w14:textId="77777777">
        <w:trPr>
          <w:jc w:val="center"/>
        </w:trPr>
        <w:tc>
          <w:tcPr>
            <w:tcW w:w="4320" w:type="dxa"/>
            <w:shd w:val="clear" w:color="auto" w:fill="FFFFFF"/>
            <w:tcMar>
              <w:top w:w="100" w:type="dxa"/>
              <w:left w:w="150" w:type="dxa"/>
              <w:bottom w:w="100" w:type="dxa"/>
              <w:right w:w="150" w:type="dxa"/>
            </w:tcMar>
          </w:tcPr>
          <w:p w14:paraId="06E3AB8E" w14:textId="77777777" w:rsidR="000734C2" w:rsidRDefault="00000000">
            <w:r>
              <w:rPr>
                <w:rFonts w:ascii="Times New Roman" w:hAnsi="Times New Roman"/>
                <w:sz w:val="21"/>
              </w:rPr>
              <w:t>Làm bài thi trắc nghiệm tương tác</w:t>
            </w:r>
          </w:p>
        </w:tc>
        <w:tc>
          <w:tcPr>
            <w:tcW w:w="2880" w:type="dxa"/>
            <w:shd w:val="clear" w:color="auto" w:fill="FFFFFF"/>
            <w:tcMar>
              <w:top w:w="100" w:type="dxa"/>
              <w:left w:w="150" w:type="dxa"/>
              <w:bottom w:w="100" w:type="dxa"/>
              <w:right w:w="150" w:type="dxa"/>
            </w:tcMar>
          </w:tcPr>
          <w:p w14:paraId="67390D9F" w14:textId="77777777" w:rsidR="000734C2" w:rsidRDefault="00000000">
            <w:r>
              <w:rPr>
                <w:rFonts w:ascii="Times New Roman" w:hAnsi="Times New Roman"/>
                <w:sz w:val="21"/>
              </w:rPr>
              <w:t>✓ (Toàn quyền)</w:t>
            </w:r>
          </w:p>
        </w:tc>
        <w:tc>
          <w:tcPr>
            <w:tcW w:w="2880" w:type="dxa"/>
            <w:shd w:val="clear" w:color="auto" w:fill="FFFFFF"/>
            <w:tcMar>
              <w:top w:w="100" w:type="dxa"/>
              <w:left w:w="150" w:type="dxa"/>
              <w:bottom w:w="100" w:type="dxa"/>
              <w:right w:w="150" w:type="dxa"/>
            </w:tcMar>
          </w:tcPr>
          <w:p w14:paraId="12CC7EF5" w14:textId="77777777" w:rsidR="000734C2" w:rsidRDefault="00000000">
            <w:r>
              <w:rPr>
                <w:rFonts w:ascii="Times New Roman" w:hAnsi="Times New Roman"/>
                <w:sz w:val="21"/>
              </w:rPr>
              <w:t>✓ (Thử nghiệm)</w:t>
            </w:r>
          </w:p>
        </w:tc>
      </w:tr>
      <w:tr w:rsidR="000734C2" w14:paraId="206EFA2C" w14:textId="77777777">
        <w:trPr>
          <w:jc w:val="center"/>
        </w:trPr>
        <w:tc>
          <w:tcPr>
            <w:tcW w:w="4320" w:type="dxa"/>
            <w:shd w:val="clear" w:color="auto" w:fill="F2F5F8"/>
            <w:tcMar>
              <w:top w:w="100" w:type="dxa"/>
              <w:left w:w="150" w:type="dxa"/>
              <w:bottom w:w="100" w:type="dxa"/>
              <w:right w:w="150" w:type="dxa"/>
            </w:tcMar>
          </w:tcPr>
          <w:p w14:paraId="0E5B3C42" w14:textId="77777777" w:rsidR="000734C2" w:rsidRDefault="00000000">
            <w:r>
              <w:rPr>
                <w:rFonts w:ascii="Times New Roman" w:hAnsi="Times New Roman"/>
                <w:sz w:val="21"/>
              </w:rPr>
              <w:t>Xem lịch sử &amp; phân tích kết quả học tập</w:t>
            </w:r>
          </w:p>
        </w:tc>
        <w:tc>
          <w:tcPr>
            <w:tcW w:w="2880" w:type="dxa"/>
            <w:shd w:val="clear" w:color="auto" w:fill="F2F5F8"/>
            <w:tcMar>
              <w:top w:w="100" w:type="dxa"/>
              <w:left w:w="150" w:type="dxa"/>
              <w:bottom w:w="100" w:type="dxa"/>
              <w:right w:w="150" w:type="dxa"/>
            </w:tcMar>
          </w:tcPr>
          <w:p w14:paraId="5D235E81" w14:textId="77777777" w:rsidR="000734C2" w:rsidRDefault="00000000">
            <w:r>
              <w:rPr>
                <w:rFonts w:ascii="Times New Roman" w:hAnsi="Times New Roman"/>
                <w:sz w:val="21"/>
              </w:rPr>
              <w:t>✓ (Cá nhân)</w:t>
            </w:r>
          </w:p>
        </w:tc>
        <w:tc>
          <w:tcPr>
            <w:tcW w:w="2880" w:type="dxa"/>
            <w:shd w:val="clear" w:color="auto" w:fill="F2F5F8"/>
            <w:tcMar>
              <w:top w:w="100" w:type="dxa"/>
              <w:left w:w="150" w:type="dxa"/>
              <w:bottom w:w="100" w:type="dxa"/>
              <w:right w:w="150" w:type="dxa"/>
            </w:tcMar>
          </w:tcPr>
          <w:p w14:paraId="30ED7359" w14:textId="77777777" w:rsidR="000734C2" w:rsidRDefault="00000000">
            <w:pPr>
              <w:jc w:val="center"/>
            </w:pPr>
            <w:r>
              <w:rPr>
                <w:rFonts w:ascii="Times New Roman" w:hAnsi="Times New Roman"/>
                <w:sz w:val="21"/>
              </w:rPr>
              <w:t>–</w:t>
            </w:r>
          </w:p>
        </w:tc>
      </w:tr>
      <w:tr w:rsidR="000734C2" w14:paraId="65007461" w14:textId="77777777">
        <w:trPr>
          <w:jc w:val="center"/>
        </w:trPr>
        <w:tc>
          <w:tcPr>
            <w:tcW w:w="4320" w:type="dxa"/>
            <w:shd w:val="clear" w:color="auto" w:fill="FFFFFF"/>
            <w:tcMar>
              <w:top w:w="100" w:type="dxa"/>
              <w:left w:w="150" w:type="dxa"/>
              <w:bottom w:w="100" w:type="dxa"/>
              <w:right w:w="150" w:type="dxa"/>
            </w:tcMar>
          </w:tcPr>
          <w:p w14:paraId="5C801F7B" w14:textId="77777777" w:rsidR="000734C2" w:rsidRDefault="00000000">
            <w:r>
              <w:rPr>
                <w:rFonts w:ascii="Times New Roman" w:hAnsi="Times New Roman"/>
                <w:sz w:val="21"/>
              </w:rPr>
              <w:t>Chấm điểm so khớp bài làm học sinh</w:t>
            </w:r>
          </w:p>
        </w:tc>
        <w:tc>
          <w:tcPr>
            <w:tcW w:w="2880" w:type="dxa"/>
            <w:shd w:val="clear" w:color="auto" w:fill="FFFFFF"/>
            <w:tcMar>
              <w:top w:w="100" w:type="dxa"/>
              <w:left w:w="150" w:type="dxa"/>
              <w:bottom w:w="100" w:type="dxa"/>
              <w:right w:w="150" w:type="dxa"/>
            </w:tcMar>
          </w:tcPr>
          <w:p w14:paraId="3A44A60C" w14:textId="77777777" w:rsidR="000734C2" w:rsidRDefault="00000000">
            <w:pPr>
              <w:jc w:val="center"/>
            </w:pPr>
            <w:r>
              <w:rPr>
                <w:rFonts w:ascii="Times New Roman" w:hAnsi="Times New Roman"/>
                <w:sz w:val="21"/>
              </w:rPr>
              <w:t>–</w:t>
            </w:r>
          </w:p>
        </w:tc>
        <w:tc>
          <w:tcPr>
            <w:tcW w:w="2880" w:type="dxa"/>
            <w:shd w:val="clear" w:color="auto" w:fill="FFFFFF"/>
            <w:tcMar>
              <w:top w:w="100" w:type="dxa"/>
              <w:left w:w="150" w:type="dxa"/>
              <w:bottom w:w="100" w:type="dxa"/>
              <w:right w:w="150" w:type="dxa"/>
            </w:tcMar>
          </w:tcPr>
          <w:p w14:paraId="76A2F791" w14:textId="77777777" w:rsidR="000734C2" w:rsidRDefault="00000000">
            <w:r>
              <w:rPr>
                <w:rFonts w:ascii="Times New Roman" w:hAnsi="Times New Roman"/>
                <w:sz w:val="21"/>
              </w:rPr>
              <w:t>✓ (Toàn quyền)</w:t>
            </w:r>
          </w:p>
        </w:tc>
      </w:tr>
      <w:tr w:rsidR="000734C2" w14:paraId="087D8F37" w14:textId="77777777">
        <w:trPr>
          <w:jc w:val="center"/>
        </w:trPr>
        <w:tc>
          <w:tcPr>
            <w:tcW w:w="4320" w:type="dxa"/>
            <w:shd w:val="clear" w:color="auto" w:fill="F2F5F8"/>
            <w:tcMar>
              <w:top w:w="100" w:type="dxa"/>
              <w:left w:w="150" w:type="dxa"/>
              <w:bottom w:w="100" w:type="dxa"/>
              <w:right w:w="150" w:type="dxa"/>
            </w:tcMar>
          </w:tcPr>
          <w:p w14:paraId="5D7D8D12" w14:textId="77777777" w:rsidR="000734C2" w:rsidRDefault="00000000">
            <w:r>
              <w:rPr>
                <w:rFonts w:ascii="Times New Roman" w:hAnsi="Times New Roman"/>
                <w:sz w:val="21"/>
              </w:rPr>
              <w:t>Sinh đề thi mới ngẫu nhiên</w:t>
            </w:r>
          </w:p>
        </w:tc>
        <w:tc>
          <w:tcPr>
            <w:tcW w:w="2880" w:type="dxa"/>
            <w:shd w:val="clear" w:color="auto" w:fill="F2F5F8"/>
            <w:tcMar>
              <w:top w:w="100" w:type="dxa"/>
              <w:left w:w="150" w:type="dxa"/>
              <w:bottom w:w="100" w:type="dxa"/>
              <w:right w:w="150" w:type="dxa"/>
            </w:tcMar>
          </w:tcPr>
          <w:p w14:paraId="3499D198" w14:textId="77777777" w:rsidR="000734C2" w:rsidRDefault="00000000">
            <w:r>
              <w:rPr>
                <w:rFonts w:ascii="Times New Roman" w:hAnsi="Times New Roman"/>
                <w:sz w:val="21"/>
              </w:rPr>
              <w:t>✓ (Tự luyện tập)</w:t>
            </w:r>
          </w:p>
        </w:tc>
        <w:tc>
          <w:tcPr>
            <w:tcW w:w="2880" w:type="dxa"/>
            <w:shd w:val="clear" w:color="auto" w:fill="F2F5F8"/>
            <w:tcMar>
              <w:top w:w="100" w:type="dxa"/>
              <w:left w:w="150" w:type="dxa"/>
              <w:bottom w:w="100" w:type="dxa"/>
              <w:right w:w="150" w:type="dxa"/>
            </w:tcMar>
          </w:tcPr>
          <w:p w14:paraId="0C0A76D5" w14:textId="77777777" w:rsidR="000734C2" w:rsidRDefault="00000000">
            <w:r>
              <w:rPr>
                <w:rFonts w:ascii="Times New Roman" w:hAnsi="Times New Roman"/>
                <w:sz w:val="21"/>
              </w:rPr>
              <w:t>✓ (Tạo đề thi mới)</w:t>
            </w:r>
          </w:p>
        </w:tc>
      </w:tr>
      <w:tr w:rsidR="000734C2" w14:paraId="74D177E4" w14:textId="77777777">
        <w:trPr>
          <w:jc w:val="center"/>
        </w:trPr>
        <w:tc>
          <w:tcPr>
            <w:tcW w:w="4320" w:type="dxa"/>
            <w:shd w:val="clear" w:color="auto" w:fill="FFFFFF"/>
            <w:tcMar>
              <w:top w:w="100" w:type="dxa"/>
              <w:left w:w="150" w:type="dxa"/>
              <w:bottom w:w="100" w:type="dxa"/>
              <w:right w:w="150" w:type="dxa"/>
            </w:tcMar>
          </w:tcPr>
          <w:p w14:paraId="53EBEF8B" w14:textId="77777777" w:rsidR="000734C2" w:rsidRDefault="00000000">
            <w:r>
              <w:rPr>
                <w:rFonts w:ascii="Times New Roman" w:hAnsi="Times New Roman"/>
                <w:sz w:val="21"/>
              </w:rPr>
              <w:t>Quản lý cấu hình &amp; phím tắt</w:t>
            </w:r>
          </w:p>
        </w:tc>
        <w:tc>
          <w:tcPr>
            <w:tcW w:w="2880" w:type="dxa"/>
            <w:shd w:val="clear" w:color="auto" w:fill="FFFFFF"/>
            <w:tcMar>
              <w:top w:w="100" w:type="dxa"/>
              <w:left w:w="150" w:type="dxa"/>
              <w:bottom w:w="100" w:type="dxa"/>
              <w:right w:w="150" w:type="dxa"/>
            </w:tcMar>
          </w:tcPr>
          <w:p w14:paraId="1D519B0A" w14:textId="77777777" w:rsidR="000734C2" w:rsidRDefault="00000000">
            <w:r>
              <w:rPr>
                <w:rFonts w:ascii="Times New Roman" w:hAnsi="Times New Roman"/>
                <w:sz w:val="21"/>
              </w:rPr>
              <w:t>✓ (Cá nhân)</w:t>
            </w:r>
          </w:p>
        </w:tc>
        <w:tc>
          <w:tcPr>
            <w:tcW w:w="2880" w:type="dxa"/>
            <w:shd w:val="clear" w:color="auto" w:fill="FFFFFF"/>
            <w:tcMar>
              <w:top w:w="100" w:type="dxa"/>
              <w:left w:w="150" w:type="dxa"/>
              <w:bottom w:w="100" w:type="dxa"/>
              <w:right w:w="150" w:type="dxa"/>
            </w:tcMar>
          </w:tcPr>
          <w:p w14:paraId="5EB5858E" w14:textId="77777777" w:rsidR="000734C2" w:rsidRDefault="00000000">
            <w:r>
              <w:rPr>
                <w:rFonts w:ascii="Times New Roman" w:hAnsi="Times New Roman"/>
                <w:sz w:val="21"/>
              </w:rPr>
              <w:t>✓ (Cá nhân)</w:t>
            </w:r>
          </w:p>
        </w:tc>
      </w:tr>
    </w:tbl>
    <w:p w14:paraId="22F167D5" w14:textId="77777777" w:rsidR="000734C2" w:rsidRDefault="000734C2">
      <w:pPr>
        <w:spacing w:after="120"/>
      </w:pPr>
    </w:p>
    <w:p w14:paraId="22290F8D" w14:textId="77777777" w:rsidR="000734C2" w:rsidRDefault="00000000">
      <w:pPr>
        <w:keepNext/>
        <w:spacing w:before="80" w:after="240"/>
        <w:jc w:val="center"/>
      </w:pPr>
      <w:r>
        <w:rPr>
          <w:rFonts w:ascii="Times New Roman" w:hAnsi="Times New Roman"/>
          <w:b/>
          <w:color w:val="333333"/>
        </w:rPr>
        <w:t>Bảng 2. Ma trận phân quyền theo vai trò người dùng trong Quiz Processor</w:t>
      </w:r>
    </w:p>
    <w:p w14:paraId="1C465E67" w14:textId="77777777" w:rsidR="000734C2" w:rsidRDefault="00000000">
      <w:pPr>
        <w:keepNext/>
        <w:spacing w:before="240" w:after="80"/>
      </w:pPr>
      <w:r>
        <w:rPr>
          <w:rFonts w:ascii="Times New Roman" w:hAnsi="Times New Roman"/>
          <w:b/>
          <w:color w:val="006699"/>
          <w:sz w:val="28"/>
        </w:rPr>
        <w:t>3.2. Thiết kế kiến trúc và điều hướng hệ thống</w:t>
      </w:r>
    </w:p>
    <w:p w14:paraId="52A06883" w14:textId="77777777" w:rsidR="000734C2" w:rsidRDefault="00000000">
      <w:pPr>
        <w:spacing w:after="120"/>
      </w:pPr>
      <w:r>
        <w:rPr>
          <w:rFonts w:ascii="Times New Roman" w:hAnsi="Times New Roman"/>
          <w:sz w:val="26"/>
        </w:rPr>
        <w:t>Hệ thống được tổ chức thành 5 phân hệ chính tương ứng với các màn hình trên giao diện Sidebar (Navigation Rail):</w:t>
      </w:r>
    </w:p>
    <w:p w14:paraId="6ED65449" w14:textId="77777777" w:rsidR="000734C2" w:rsidRDefault="00000000">
      <w:pPr>
        <w:pStyle w:val="ListBullet"/>
        <w:spacing w:after="60"/>
      </w:pPr>
      <w:r>
        <w:rPr>
          <w:rFonts w:ascii="Times New Roman" w:hAnsi="Times New Roman"/>
          <w:b/>
          <w:sz w:val="26"/>
        </w:rPr>
        <w:t xml:space="preserve">1. Phân hệ Số hóa &amp; Kiểm tra: </w:t>
      </w:r>
      <w:r>
        <w:rPr>
          <w:rFonts w:ascii="Times New Roman" w:hAnsi="Times New Roman"/>
          <w:sz w:val="26"/>
        </w:rPr>
        <w:t>Cho phép chọn thư mục chứa đề PDF, thực hiện chuyển đổi sang 2 tệp Word (bản học sinh và bản giáo viên) và xem trước nội dung câu hỏi.</w:t>
      </w:r>
    </w:p>
    <w:p w14:paraId="2F6C6789" w14:textId="77777777" w:rsidR="000734C2" w:rsidRDefault="00000000">
      <w:pPr>
        <w:pStyle w:val="ListBullet"/>
        <w:spacing w:after="60"/>
      </w:pPr>
      <w:r>
        <w:rPr>
          <w:rFonts w:ascii="Times New Roman" w:hAnsi="Times New Roman"/>
          <w:b/>
          <w:sz w:val="26"/>
        </w:rPr>
        <w:t xml:space="preserve">2. Phân hệ Làm bài (Phòng thi): </w:t>
      </w:r>
      <w:r>
        <w:rPr>
          <w:rFonts w:ascii="Times New Roman" w:hAnsi="Times New Roman"/>
          <w:sz w:val="26"/>
        </w:rPr>
        <w:t>Nơi hiển thị danh sách đề thi dưới dạng cây thư mục ảo, cho phép vào phòng thi trực tuyến làm bài tương tác, chấm điểm file bài làm và xem lịch sử thi.</w:t>
      </w:r>
    </w:p>
    <w:p w14:paraId="6CCCC5B6" w14:textId="77777777" w:rsidR="000734C2" w:rsidRDefault="00000000">
      <w:pPr>
        <w:pStyle w:val="ListBullet"/>
        <w:spacing w:after="60"/>
      </w:pPr>
      <w:r>
        <w:rPr>
          <w:rFonts w:ascii="Times New Roman" w:hAnsi="Times New Roman"/>
          <w:b/>
          <w:sz w:val="26"/>
        </w:rPr>
        <w:lastRenderedPageBreak/>
        <w:t xml:space="preserve">3. Phân hệ Tạo đề mới: </w:t>
      </w:r>
      <w:r>
        <w:rPr>
          <w:rFonts w:ascii="Times New Roman" w:hAnsi="Times New Roman"/>
          <w:sz w:val="26"/>
        </w:rPr>
        <w:t>Cấu hình sinh đề ngẫu nhiên từ ngân hàng câu hỏi, thực hiện kiểm định cấu trúc đề nguồn.</w:t>
      </w:r>
    </w:p>
    <w:p w14:paraId="06C9DA3F" w14:textId="77777777" w:rsidR="000734C2" w:rsidRDefault="00000000">
      <w:pPr>
        <w:pStyle w:val="ListBullet"/>
        <w:spacing w:after="60"/>
      </w:pPr>
      <w:r>
        <w:rPr>
          <w:rFonts w:ascii="Times New Roman" w:hAnsi="Times New Roman"/>
          <w:b/>
          <w:sz w:val="26"/>
        </w:rPr>
        <w:t xml:space="preserve">4. Phân hệ Phân tích: </w:t>
      </w:r>
      <w:r>
        <w:rPr>
          <w:rFonts w:ascii="Times New Roman" w:hAnsi="Times New Roman"/>
          <w:sz w:val="26"/>
        </w:rPr>
        <w:t>Hiển thị biểu đồ thống kê hiệu suất học tập của học sinh.</w:t>
      </w:r>
    </w:p>
    <w:p w14:paraId="08C65192" w14:textId="77777777" w:rsidR="000734C2" w:rsidRDefault="00000000">
      <w:pPr>
        <w:pStyle w:val="ListBullet"/>
        <w:spacing w:after="60"/>
      </w:pPr>
      <w:r>
        <w:rPr>
          <w:rFonts w:ascii="Times New Roman" w:hAnsi="Times New Roman"/>
          <w:b/>
          <w:sz w:val="26"/>
        </w:rPr>
        <w:t xml:space="preserve">5. Phân hệ Cài đặt: </w:t>
      </w:r>
      <w:r>
        <w:rPr>
          <w:rFonts w:ascii="Times New Roman" w:hAnsi="Times New Roman"/>
          <w:sz w:val="26"/>
        </w:rPr>
        <w:t>Cấu hình thư mục làm việc, phím tắt bàn phím và các thông số hệ thống.</w:t>
      </w:r>
    </w:p>
    <w:p w14:paraId="3B3407BC" w14:textId="77777777" w:rsidR="000734C2" w:rsidRDefault="00000000">
      <w:pPr>
        <w:keepNext/>
        <w:spacing w:before="240" w:after="80"/>
      </w:pPr>
      <w:r>
        <w:rPr>
          <w:rFonts w:ascii="Times New Roman" w:hAnsi="Times New Roman"/>
          <w:b/>
          <w:color w:val="006699"/>
          <w:sz w:val="28"/>
        </w:rPr>
        <w:t>3.3. Phân hệ Số hóa và Nhận diện đề thi (PDF to DOCX Converter)</w:t>
      </w:r>
    </w:p>
    <w:p w14:paraId="56198BE4" w14:textId="77777777" w:rsidR="000734C2" w:rsidRDefault="00000000">
      <w:pPr>
        <w:spacing w:after="120"/>
      </w:pPr>
      <w:r>
        <w:rPr>
          <w:rFonts w:ascii="Times New Roman" w:hAnsi="Times New Roman"/>
          <w:sz w:val="26"/>
        </w:rPr>
        <w:t>Phân hệ này đảm nhận nhiệm vụ số hóa đề thi từ PDF sang định dạng Word sạch và lưu trữ cấu trúc dạng số.</w:t>
      </w:r>
    </w:p>
    <w:p w14:paraId="2D188671" w14:textId="77777777" w:rsidR="000734C2" w:rsidRDefault="00000000">
      <w:pPr>
        <w:keepNext/>
        <w:spacing w:before="120" w:after="40"/>
      </w:pPr>
      <w:r>
        <w:rPr>
          <w:rFonts w:ascii="Times New Roman" w:hAnsi="Times New Roman"/>
          <w:b/>
          <w:i/>
          <w:color w:val="333333"/>
          <w:sz w:val="26"/>
        </w:rPr>
        <w:t>3.3.1. Nhận diện đáp án dựa trên highlight và định dạng chữ</w:t>
      </w:r>
    </w:p>
    <w:p w14:paraId="20EA6403" w14:textId="77777777" w:rsidR="000734C2" w:rsidRDefault="00000000">
      <w:pPr>
        <w:spacing w:after="120"/>
      </w:pPr>
      <w:r>
        <w:rPr>
          <w:rFonts w:ascii="Times New Roman" w:hAnsi="Times New Roman"/>
          <w:sz w:val="26"/>
        </w:rPr>
        <w:t>Hệ thống sử dụng nhân phân tích Python đọc các đối tượng bản vẽ (drawings) và chú thích (annotations) trong PDF. Khi phát hiện có vùng hình chữ nhật bôi nền màu vàng giao cắt với tọa độ của dòng văn bản phương án trắc nghiệm, hệ thống ghi nhận đó là đáp án đúng. Tương tự, các thuộc tính in đậm (bold) hoặc ký tự checkmark cũng được phân tích và xếp tầng độ ưu tiên.</w:t>
      </w:r>
    </w:p>
    <w:p w14:paraId="5B0B7B17" w14:textId="77777777" w:rsidR="000734C2" w:rsidRDefault="00000000">
      <w:pPr>
        <w:keepNext/>
        <w:spacing w:before="120" w:after="40"/>
      </w:pPr>
      <w:r>
        <w:rPr>
          <w:rFonts w:ascii="Times New Roman" w:hAnsi="Times New Roman"/>
          <w:b/>
          <w:i/>
          <w:color w:val="333333"/>
          <w:sz w:val="26"/>
        </w:rPr>
        <w:t>3.3.2. Lọc nhiễu và loại bỏ watermark quảng cáo</w:t>
      </w:r>
    </w:p>
    <w:p w14:paraId="627DFD71" w14:textId="77777777" w:rsidR="000734C2" w:rsidRDefault="00000000">
      <w:pPr>
        <w:spacing w:after="120"/>
      </w:pPr>
      <w:r>
        <w:rPr>
          <w:rFonts w:ascii="Times New Roman" w:hAnsi="Times New Roman"/>
          <w:sz w:val="26"/>
        </w:rPr>
        <w:t>Trong quá trình bóc tách, các mẫu chuỗi quảng cáo phổ biến như "lOMoARcPSD|...", "Downloaded by...", "Xem lại lần làm thử" được nhận diện bằng biểu thức chính quy (Regex) định nghĩa sẵn trong `patterns.py` và tự động loại bỏ để đảm bảo đề thi xuất ra hoàn toàn sạch.</w:t>
      </w:r>
    </w:p>
    <w:p w14:paraId="1670BAF6" w14:textId="77777777" w:rsidR="000734C2" w:rsidRDefault="00000000">
      <w:pPr>
        <w:keepNext/>
        <w:spacing w:before="120" w:after="40"/>
      </w:pPr>
      <w:r>
        <w:rPr>
          <w:rFonts w:ascii="Times New Roman" w:hAnsi="Times New Roman"/>
          <w:b/>
          <w:i/>
          <w:color w:val="333333"/>
          <w:sz w:val="26"/>
        </w:rPr>
        <w:t>3.3.3. Xuất bản đề thi</w:t>
      </w:r>
    </w:p>
    <w:p w14:paraId="7DC119D9" w14:textId="77777777" w:rsidR="000734C2" w:rsidRDefault="00000000">
      <w:pPr>
        <w:spacing w:after="120"/>
      </w:pPr>
      <w:r>
        <w:rPr>
          <w:rFonts w:ascii="Times New Roman" w:hAnsi="Times New Roman"/>
          <w:sz w:val="26"/>
        </w:rPr>
        <w:t>Kết quả của quá trình số hóa là hai tệp tin Word (.docx):</w:t>
      </w:r>
    </w:p>
    <w:p w14:paraId="740999A8" w14:textId="77777777" w:rsidR="000734C2" w:rsidRDefault="00000000">
      <w:pPr>
        <w:pStyle w:val="ListBullet"/>
        <w:spacing w:after="60"/>
      </w:pPr>
      <w:r>
        <w:rPr>
          <w:rFonts w:ascii="Times New Roman" w:hAnsi="Times New Roman"/>
          <w:b/>
          <w:sz w:val="26"/>
        </w:rPr>
        <w:t xml:space="preserve">Bản giáo viên (Answered): </w:t>
      </w:r>
      <w:r>
        <w:rPr>
          <w:rFonts w:ascii="Times New Roman" w:hAnsi="Times New Roman"/>
          <w:sz w:val="26"/>
        </w:rPr>
        <w:t>Giữ nguyên các đáp án đúng được tô màu nổi bật để phục vụ tra cứu nhanh.</w:t>
      </w:r>
    </w:p>
    <w:p w14:paraId="2F58BDBD" w14:textId="77777777" w:rsidR="000734C2" w:rsidRDefault="00000000">
      <w:pPr>
        <w:pStyle w:val="ListBullet"/>
        <w:spacing w:after="60"/>
      </w:pPr>
      <w:r>
        <w:rPr>
          <w:rFonts w:ascii="Times New Roman" w:hAnsi="Times New Roman"/>
          <w:b/>
          <w:sz w:val="26"/>
        </w:rPr>
        <w:t xml:space="preserve">Bản học sinh (Blank): </w:t>
      </w:r>
      <w:r>
        <w:rPr>
          <w:rFonts w:ascii="Times New Roman" w:hAnsi="Times New Roman"/>
          <w:sz w:val="26"/>
        </w:rPr>
        <w:t>Ẩn toàn bộ dấu hiệu đáp án, đồng nhất phông chữ để in ấn làm bài thử.</w:t>
      </w:r>
    </w:p>
    <w:p w14:paraId="7A73D14D" w14:textId="77777777" w:rsidR="000734C2" w:rsidRDefault="000734C2">
      <w:pPr>
        <w:spacing w:before="120" w:after="120"/>
      </w:pPr>
    </w:p>
    <w:p w14:paraId="2A7F84A6" w14:textId="7BE0C5EA" w:rsidR="000734C2" w:rsidRDefault="00F8684E">
      <w:pPr>
        <w:spacing w:after="240"/>
        <w:jc w:val="center"/>
      </w:pPr>
      <w:r>
        <w:rPr>
          <w:rFonts w:ascii="Times New Roman" w:hAnsi="Times New Roman"/>
          <w:i/>
          <w:noProof/>
          <w:color w:val="808080"/>
        </w:rPr>
        <w:lastRenderedPageBreak/>
        <w:drawing>
          <wp:inline distT="0" distB="0" distL="0" distR="0" wp14:anchorId="6F7FB275" wp14:editId="29A36184">
            <wp:extent cx="5753100" cy="3136900"/>
            <wp:effectExtent l="0" t="0" r="0" b="6350"/>
            <wp:docPr id="12865896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53100" cy="3136900"/>
                    </a:xfrm>
                    <a:prstGeom prst="rect">
                      <a:avLst/>
                    </a:prstGeom>
                    <a:noFill/>
                    <a:ln>
                      <a:noFill/>
                    </a:ln>
                  </pic:spPr>
                </pic:pic>
              </a:graphicData>
            </a:graphic>
          </wp:inline>
        </w:drawing>
      </w:r>
      <w:r w:rsidR="00000000">
        <w:rPr>
          <w:rFonts w:ascii="Times New Roman" w:hAnsi="Times New Roman"/>
          <w:b/>
          <w:color w:val="333333"/>
        </w:rPr>
        <w:t>Hình 1. Giao diện Phân hệ Số hóa và kiểm tra đề thi</w:t>
      </w:r>
    </w:p>
    <w:p w14:paraId="79109B7C" w14:textId="77777777" w:rsidR="000734C2" w:rsidRDefault="00000000">
      <w:pPr>
        <w:keepNext/>
        <w:spacing w:before="240" w:after="80"/>
      </w:pPr>
      <w:r>
        <w:rPr>
          <w:rFonts w:ascii="Times New Roman" w:hAnsi="Times New Roman"/>
          <w:b/>
          <w:color w:val="006699"/>
          <w:sz w:val="28"/>
        </w:rPr>
        <w:t>3.4. Phân hệ Phòng thi trực tuyến và Tối ưu trải nghiệm làm bài (Interactive Exam Room)</w:t>
      </w:r>
    </w:p>
    <w:p w14:paraId="0D29D352" w14:textId="77777777" w:rsidR="000734C2" w:rsidRDefault="00000000">
      <w:pPr>
        <w:spacing w:after="120"/>
      </w:pPr>
      <w:r>
        <w:rPr>
          <w:rFonts w:ascii="Times New Roman" w:hAnsi="Times New Roman"/>
          <w:sz w:val="26"/>
        </w:rPr>
        <w:t>Màn hình phòng thi trực tuyến được thiết kế tối ưu hóa cho việc làm bài thi trắc nghiệm tốc độ cao.</w:t>
      </w:r>
    </w:p>
    <w:p w14:paraId="189C9A3A" w14:textId="77777777" w:rsidR="000734C2" w:rsidRDefault="00000000">
      <w:pPr>
        <w:keepNext/>
        <w:spacing w:before="120" w:after="40"/>
      </w:pPr>
      <w:r>
        <w:rPr>
          <w:rFonts w:ascii="Times New Roman" w:hAnsi="Times New Roman"/>
          <w:b/>
          <w:i/>
          <w:color w:val="333333"/>
          <w:sz w:val="26"/>
        </w:rPr>
        <w:t>3.4.1. Chế độ gạch bỏ phương án nhiễu (Elimination Mode)</w:t>
      </w:r>
    </w:p>
    <w:p w14:paraId="4AD567B4" w14:textId="77777777" w:rsidR="000734C2" w:rsidRDefault="00000000">
      <w:pPr>
        <w:spacing w:after="120"/>
      </w:pPr>
      <w:r>
        <w:rPr>
          <w:rFonts w:ascii="Times New Roman" w:hAnsi="Times New Roman"/>
          <w:sz w:val="26"/>
        </w:rPr>
        <w:t>Người dùng có thể gạch bỏ các phương án nhiễu bằng cách nhấn nút gạch ngang bên cạnh phương án hoặc sử dụng phím tắt `4`. Phương án bị loại bỏ sẽ hiển thị mờ đi (độ mờ 40%) và có đường gạch ngang chữ, giúp người dùng tập trung vào các phương án còn lại.</w:t>
      </w:r>
    </w:p>
    <w:p w14:paraId="77F84CEA" w14:textId="77777777" w:rsidR="000734C2" w:rsidRDefault="00000000">
      <w:pPr>
        <w:keepNext/>
        <w:spacing w:before="120" w:after="40"/>
      </w:pPr>
      <w:r>
        <w:rPr>
          <w:rFonts w:ascii="Times New Roman" w:hAnsi="Times New Roman"/>
          <w:b/>
          <w:i/>
          <w:color w:val="333333"/>
          <w:sz w:val="26"/>
        </w:rPr>
        <w:t>3.4.2. Cơ chế lưu tự động và phục hồi phiên thi dở dang (Auto-Save Session)</w:t>
      </w:r>
    </w:p>
    <w:p w14:paraId="0BAB95C3" w14:textId="77777777" w:rsidR="000734C2" w:rsidRDefault="00000000">
      <w:pPr>
        <w:spacing w:after="120"/>
      </w:pPr>
      <w:r>
        <w:rPr>
          <w:rFonts w:ascii="Times New Roman" w:hAnsi="Times New Roman"/>
          <w:sz w:val="26"/>
        </w:rPr>
        <w:t>Để đảm bảo an toàn dữ liệu, một timer 1 giây chạy ngầm sẽ tự động đồng bộ trạng thái làm bài (các câu đã chọn, câu gắn cờ, thời gian còn lại) vào tệp tin `current_session.json`. Vì ứng dụng chạy hoàn toàn ngoại tuyến (Offline), để tăng cường bảo mật và tránh việc học sinh tự ý can thiệp vào tệp tin này để sửa đổi thời gian còn lại hoặc xem trước đáp án, hệ thống tích hợp một lớp mã hóa nhẹ. Cụ thể, chuỗi JSON dữ liệu sẽ được mã hóa thông qua giải thuật XOR Cipher với khóa bí mật (Secret Key) được định nghĩa sẵn trong mã nguồn và chuyển đổi sang dạng chuỗi Base64 trước khi ghi vào ổ đĩa. Khi ứng dụng bị tắt đột ngột (do sự cố nguồn điện hoặc crash hệ điều hành), người dùng mở lại đề thi sẽ nhận được thông báo hỏi có muốn phục hồi phiên làm bài từ tệp tin đã được giải mã an toàn hay không.</w:t>
      </w:r>
    </w:p>
    <w:p w14:paraId="509D0AEB" w14:textId="77777777" w:rsidR="000734C2" w:rsidRDefault="00000000">
      <w:pPr>
        <w:keepNext/>
        <w:spacing w:before="120" w:after="40"/>
      </w:pPr>
      <w:r>
        <w:rPr>
          <w:rFonts w:ascii="Times New Roman" w:hAnsi="Times New Roman"/>
          <w:b/>
          <w:i/>
          <w:color w:val="333333"/>
          <w:sz w:val="26"/>
        </w:rPr>
        <w:lastRenderedPageBreak/>
        <w:t>3.4.3. Chế độ xem cuộn toàn bộ đề và hệ thống phím tắt tùy biến</w:t>
      </w:r>
    </w:p>
    <w:p w14:paraId="33B8B23D" w14:textId="77777777" w:rsidR="000734C2" w:rsidRDefault="00000000">
      <w:pPr>
        <w:spacing w:after="120"/>
      </w:pPr>
      <w:r>
        <w:rPr>
          <w:rFonts w:ascii="Times New Roman" w:hAnsi="Times New Roman"/>
          <w:sz w:val="26"/>
        </w:rPr>
        <w:t>Hệ thống hỗ trợ chuyển đổi linh hoạt giữa chế độ xem từng câu đơn lẻ và chế độ xem cuộn toàn bộ danh sách câu hỏi (bằng phím `8`). Người dùng có thể tùy biến phím tắt làm bài (A/B/C/D/E/Flag) trong màn hình cài đặt để phù hợp với thói quen sử dụng.</w:t>
      </w:r>
    </w:p>
    <w:p w14:paraId="4F9A91F8" w14:textId="77777777" w:rsidR="000734C2" w:rsidRDefault="000734C2">
      <w:pPr>
        <w:spacing w:before="120" w:after="120"/>
      </w:pPr>
    </w:p>
    <w:p w14:paraId="376CD905" w14:textId="3690F2C5" w:rsidR="000734C2" w:rsidRDefault="00F8684E">
      <w:pPr>
        <w:spacing w:after="240"/>
        <w:jc w:val="center"/>
      </w:pPr>
      <w:r>
        <w:rPr>
          <w:rFonts w:ascii="Times New Roman" w:hAnsi="Times New Roman"/>
          <w:i/>
          <w:noProof/>
          <w:color w:val="808080"/>
        </w:rPr>
        <w:drawing>
          <wp:inline distT="0" distB="0" distL="0" distR="0" wp14:anchorId="1859D179" wp14:editId="0FAE8E2C">
            <wp:extent cx="5753100" cy="3149600"/>
            <wp:effectExtent l="0" t="0" r="0" b="0"/>
            <wp:docPr id="77516716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53100" cy="3149600"/>
                    </a:xfrm>
                    <a:prstGeom prst="rect">
                      <a:avLst/>
                    </a:prstGeom>
                    <a:noFill/>
                    <a:ln>
                      <a:noFill/>
                    </a:ln>
                  </pic:spPr>
                </pic:pic>
              </a:graphicData>
            </a:graphic>
          </wp:inline>
        </w:drawing>
      </w:r>
      <w:r w:rsidR="00000000">
        <w:rPr>
          <w:rFonts w:ascii="Times New Roman" w:hAnsi="Times New Roman"/>
          <w:b/>
          <w:color w:val="333333"/>
        </w:rPr>
        <w:t>Hình 2. Giao diện Phòng làm bài thi trắc nghiệm tương tác trực tuyến</w:t>
      </w:r>
    </w:p>
    <w:p w14:paraId="65CE680F" w14:textId="77777777" w:rsidR="000734C2" w:rsidRDefault="00000000">
      <w:pPr>
        <w:keepNext/>
        <w:spacing w:before="240" w:after="80"/>
      </w:pPr>
      <w:r>
        <w:rPr>
          <w:rFonts w:ascii="Times New Roman" w:hAnsi="Times New Roman"/>
          <w:b/>
          <w:color w:val="006699"/>
          <w:sz w:val="28"/>
        </w:rPr>
        <w:t>3.5. Phân hệ Chấm điểm và Đối chiếu thông minh (Smart Grading)</w:t>
      </w:r>
    </w:p>
    <w:p w14:paraId="3A7B0016" w14:textId="77777777" w:rsidR="000734C2" w:rsidRDefault="00000000">
      <w:pPr>
        <w:spacing w:after="120"/>
      </w:pPr>
      <w:r>
        <w:rPr>
          <w:rFonts w:ascii="Times New Roman" w:hAnsi="Times New Roman"/>
          <w:sz w:val="26"/>
        </w:rPr>
        <w:t>Phân hệ này cho phép chấm điểm tự động bài làm của học sinh dựa trên file đáp án chính thức.</w:t>
      </w:r>
    </w:p>
    <w:p w14:paraId="1BBF1067" w14:textId="77777777" w:rsidR="000734C2" w:rsidRDefault="00000000">
      <w:pPr>
        <w:keepNext/>
        <w:spacing w:before="120" w:after="40"/>
      </w:pPr>
      <w:r>
        <w:rPr>
          <w:rFonts w:ascii="Times New Roman" w:hAnsi="Times New Roman"/>
          <w:b/>
          <w:i/>
          <w:color w:val="333333"/>
          <w:sz w:val="26"/>
        </w:rPr>
        <w:t>3.5.1. Thuật toán so khớp câu hỏi khi đề bị xáo trộn</w:t>
      </w:r>
    </w:p>
    <w:p w14:paraId="0BE5130B" w14:textId="77777777" w:rsidR="000734C2" w:rsidRDefault="00000000">
      <w:pPr>
        <w:spacing w:after="120"/>
      </w:pPr>
      <w:r>
        <w:rPr>
          <w:rFonts w:ascii="Times New Roman" w:hAnsi="Times New Roman"/>
          <w:sz w:val="26"/>
        </w:rPr>
        <w:t>Sử dụng thuật toán so khớp dựa trên độ tương đồng nội dung văn bản (Text Similarity) đã mô tả ở Chương 2. Thuật toán này đảm bảo chấm điểm chính xác 100% kể cả khi giáo viên đảo thứ tự câu hỏi và phương án giữa các mã đề khác nhau.</w:t>
      </w:r>
    </w:p>
    <w:p w14:paraId="6E183561" w14:textId="77777777" w:rsidR="000734C2" w:rsidRDefault="00000000">
      <w:pPr>
        <w:keepNext/>
        <w:spacing w:before="120" w:after="40"/>
      </w:pPr>
      <w:r>
        <w:rPr>
          <w:rFonts w:ascii="Times New Roman" w:hAnsi="Times New Roman"/>
          <w:b/>
          <w:i/>
          <w:color w:val="333333"/>
          <w:sz w:val="26"/>
        </w:rPr>
        <w:t>3.5.2. Xuất báo cáo chi tiết các câu làm sai</w:t>
      </w:r>
    </w:p>
    <w:p w14:paraId="31C4C6C5" w14:textId="77777777" w:rsidR="000734C2" w:rsidRDefault="00000000">
      <w:pPr>
        <w:spacing w:after="120"/>
      </w:pPr>
      <w:r>
        <w:rPr>
          <w:rFonts w:ascii="Times New Roman" w:hAnsi="Times New Roman"/>
          <w:sz w:val="26"/>
        </w:rPr>
        <w:t>Sau khi chấm, hệ thống xuất ra tệp Word chứa danh sách các câu làm sai (`*_cac_cau_loi.docx`). Trong tệp này, đáp án sai của học sinh bị gạch ngang màu đỏ, đáp án đúng của hệ thống được bôi nổi bật màu xanh lá cây kèm giải thích, giúp học sinh dễ dàng tự ôn luyện lại.</w:t>
      </w:r>
    </w:p>
    <w:p w14:paraId="650A4935" w14:textId="77777777" w:rsidR="000734C2" w:rsidRDefault="00000000">
      <w:pPr>
        <w:keepNext/>
        <w:spacing w:before="240" w:after="80"/>
      </w:pPr>
      <w:r>
        <w:rPr>
          <w:rFonts w:ascii="Times New Roman" w:hAnsi="Times New Roman"/>
          <w:b/>
          <w:color w:val="006699"/>
          <w:sz w:val="28"/>
        </w:rPr>
        <w:lastRenderedPageBreak/>
        <w:t>3.6. Phân hệ Kiểm định và Phản hồi (Validation &amp; Feedback Loop)</w:t>
      </w:r>
    </w:p>
    <w:p w14:paraId="56A767B2" w14:textId="77777777" w:rsidR="000734C2" w:rsidRDefault="00000000">
      <w:pPr>
        <w:spacing w:after="120"/>
      </w:pPr>
      <w:r>
        <w:rPr>
          <w:rFonts w:ascii="Times New Roman" w:hAnsi="Times New Roman"/>
          <w:sz w:val="26"/>
        </w:rPr>
        <w:t>Phân hệ này cung cấp công cụ kiểm soát chất lượng dữ liệu đề thi.</w:t>
      </w:r>
    </w:p>
    <w:p w14:paraId="6F41F1A6" w14:textId="77777777" w:rsidR="000734C2" w:rsidRDefault="00000000">
      <w:pPr>
        <w:keepNext/>
        <w:spacing w:before="120" w:after="40"/>
      </w:pPr>
      <w:r>
        <w:rPr>
          <w:rFonts w:ascii="Times New Roman" w:hAnsi="Times New Roman"/>
          <w:b/>
          <w:i/>
          <w:color w:val="333333"/>
          <w:sz w:val="26"/>
        </w:rPr>
        <w:t>3.6.1. Phát hiện lỗi cấu trúc đề thi tự động</w:t>
      </w:r>
    </w:p>
    <w:p w14:paraId="4FE07347" w14:textId="77777777" w:rsidR="000734C2" w:rsidRDefault="00000000">
      <w:pPr>
        <w:spacing w:after="120"/>
      </w:pPr>
      <w:r>
        <w:rPr>
          <w:rFonts w:ascii="Times New Roman" w:hAnsi="Times New Roman"/>
          <w:sz w:val="26"/>
        </w:rPr>
        <w:t>Chức năng "Kiểm định cấu trúc câu" quét đề thi nguồn và phát hiện các lỗi định dạng như thiếu đáp án, đáp án rỗng, dính chữ. Kết quả được in chi tiết ra Log Console phía bên phải màn hình.</w:t>
      </w:r>
    </w:p>
    <w:p w14:paraId="70B33BF0" w14:textId="77777777" w:rsidR="000734C2" w:rsidRDefault="00000000">
      <w:pPr>
        <w:keepNext/>
        <w:spacing w:before="120" w:after="40"/>
      </w:pPr>
      <w:r>
        <w:rPr>
          <w:rFonts w:ascii="Times New Roman" w:hAnsi="Times New Roman"/>
          <w:b/>
          <w:i/>
          <w:color w:val="333333"/>
          <w:sz w:val="26"/>
        </w:rPr>
        <w:t>3.6.2. Cơ chế lưu trữ lỗi và tự động sửa dữ liệu</w:t>
      </w:r>
    </w:p>
    <w:p w14:paraId="270F5B87" w14:textId="77777777" w:rsidR="000734C2" w:rsidRDefault="00000000">
      <w:pPr>
        <w:spacing w:after="120"/>
      </w:pPr>
      <w:r>
        <w:rPr>
          <w:rFonts w:ascii="Times New Roman" w:hAnsi="Times New Roman"/>
          <w:sz w:val="26"/>
        </w:rPr>
        <w:t>Mọi lỗi phát hiện được ghi nhận vào `feedback_loop.json`. Người dùng có thể sử dụng script `scratch/fix_docx.py` để tự động đọc registry lỗi này và tiến hành sửa lỗi trực tiếp trên tệp Word nguồn.</w:t>
      </w:r>
    </w:p>
    <w:p w14:paraId="13370EE8" w14:textId="77777777" w:rsidR="000734C2" w:rsidRDefault="00000000">
      <w:pPr>
        <w:keepNext/>
        <w:spacing w:before="240" w:after="80"/>
      </w:pPr>
      <w:r>
        <w:rPr>
          <w:rFonts w:ascii="Times New Roman" w:hAnsi="Times New Roman"/>
          <w:b/>
          <w:color w:val="006699"/>
          <w:sz w:val="28"/>
        </w:rPr>
        <w:t>3.7. Phân hệ Thống kê và Phân tích kết quả (Analytics Dashboard)</w:t>
      </w:r>
    </w:p>
    <w:p w14:paraId="42438AFC" w14:textId="77777777" w:rsidR="000734C2" w:rsidRDefault="00000000">
      <w:pPr>
        <w:spacing w:after="120"/>
      </w:pPr>
      <w:r>
        <w:rPr>
          <w:rFonts w:ascii="Times New Roman" w:hAnsi="Times New Roman"/>
          <w:sz w:val="26"/>
        </w:rPr>
        <w:t>Màn hình Phân tích truy vấn cơ sở dữ liệu SQLite cục bộ để hiển thị biểu đồ hình quạt phân bổ môn học, thanh tiến trình hiệu suất điểm số trung bình của từng thư mục môn học, và đưa ra cảnh báo danh sách 5 đề thi có điểm số thấp nhất dưới 50% để học sinh định hướng trọng tâm ôn tập lại.</w:t>
      </w:r>
    </w:p>
    <w:p w14:paraId="3437C1EF" w14:textId="77777777" w:rsidR="000734C2" w:rsidRDefault="000734C2">
      <w:pPr>
        <w:spacing w:before="120" w:after="120"/>
      </w:pPr>
    </w:p>
    <w:p w14:paraId="5A17C63D" w14:textId="7383031A" w:rsidR="000734C2" w:rsidRPr="00F8684E" w:rsidRDefault="00F8684E">
      <w:pPr>
        <w:spacing w:after="120"/>
        <w:jc w:val="center"/>
        <w:rPr>
          <w:lang w:val="vi-VN"/>
        </w:rPr>
      </w:pPr>
      <w:r>
        <w:rPr>
          <w:rFonts w:ascii="Times New Roman" w:hAnsi="Times New Roman"/>
          <w:i/>
          <w:noProof/>
          <w:color w:val="808080"/>
        </w:rPr>
        <w:drawing>
          <wp:inline distT="0" distB="0" distL="0" distR="0" wp14:anchorId="1B19A4E1" wp14:editId="163B1435">
            <wp:extent cx="5753100" cy="3149600"/>
            <wp:effectExtent l="0" t="0" r="0" b="0"/>
            <wp:docPr id="90138472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53100" cy="3149600"/>
                    </a:xfrm>
                    <a:prstGeom prst="rect">
                      <a:avLst/>
                    </a:prstGeom>
                    <a:noFill/>
                    <a:ln>
                      <a:noFill/>
                    </a:ln>
                  </pic:spPr>
                </pic:pic>
              </a:graphicData>
            </a:graphic>
          </wp:inline>
        </w:drawing>
      </w:r>
    </w:p>
    <w:p w14:paraId="5D1CF8E3" w14:textId="77777777" w:rsidR="000734C2" w:rsidRDefault="00000000">
      <w:pPr>
        <w:spacing w:after="240"/>
        <w:jc w:val="center"/>
      </w:pPr>
      <w:r>
        <w:rPr>
          <w:rFonts w:ascii="Times New Roman" w:hAnsi="Times New Roman"/>
          <w:b/>
          <w:color w:val="333333"/>
        </w:rPr>
        <w:t>Hình 3. Giao diện Phân tích kết quả học tập và cảnh báo đề yếu</w:t>
      </w:r>
    </w:p>
    <w:p w14:paraId="3B84F76E" w14:textId="77777777" w:rsidR="000734C2" w:rsidRDefault="00000000">
      <w:r>
        <w:br w:type="page"/>
      </w:r>
    </w:p>
    <w:p w14:paraId="7714FE11" w14:textId="77777777" w:rsidR="000734C2" w:rsidRDefault="00000000">
      <w:pPr>
        <w:keepNext/>
        <w:spacing w:before="240" w:after="120"/>
      </w:pPr>
      <w:r>
        <w:rPr>
          <w:rFonts w:ascii="Times New Roman" w:hAnsi="Times New Roman"/>
          <w:b/>
          <w:color w:val="003366"/>
          <w:sz w:val="32"/>
        </w:rPr>
        <w:lastRenderedPageBreak/>
        <w:t>CHƯƠNG 4. KẾT QUẢ NGHIÊN CỨU VÀ THẢO LUẬN</w:t>
      </w:r>
    </w:p>
    <w:p w14:paraId="7B63BA79" w14:textId="77777777" w:rsidR="000734C2" w:rsidRDefault="00000000">
      <w:pPr>
        <w:keepNext/>
        <w:spacing w:before="240" w:after="80"/>
      </w:pPr>
      <w:r>
        <w:rPr>
          <w:rFonts w:ascii="Times New Roman" w:hAnsi="Times New Roman"/>
          <w:b/>
          <w:color w:val="006699"/>
          <w:sz w:val="28"/>
        </w:rPr>
        <w:t>4.1. Kết quả triển khai thực nghiệm</w:t>
      </w:r>
    </w:p>
    <w:p w14:paraId="3BF5AE2A" w14:textId="77777777" w:rsidR="000734C2" w:rsidRDefault="00000000">
      <w:pPr>
        <w:spacing w:after="120"/>
      </w:pPr>
      <w:r>
        <w:rPr>
          <w:rFonts w:ascii="Times New Roman" w:hAnsi="Times New Roman"/>
          <w:sz w:val="26"/>
        </w:rPr>
        <w:t>Ứng dụng Quiz Processor đã được triển khai chạy thực nghiệm ổn định trên hệ điều hành Windows dưới dạng tệp chạy độc lập (.exe). Hệ thống phản hồi nhanh chóng, tốc độ số hóa đề thi đạt trung bình 2-5 giây cho một tài liệu đề thi 50 câu hỏi. Tính năng phòng thi tương tác hoạt động mượt mà, ghi nhận phím tắt nhạy bén và khôi phục phiên thi chính xác 100% khi ứng dụng bị tắt đột ngột.</w:t>
      </w:r>
    </w:p>
    <w:p w14:paraId="5B2764FC" w14:textId="77777777" w:rsidR="000734C2" w:rsidRDefault="00000000">
      <w:pPr>
        <w:keepNext/>
        <w:spacing w:before="240" w:after="80"/>
      </w:pPr>
      <w:r>
        <w:rPr>
          <w:rFonts w:ascii="Times New Roman" w:hAnsi="Times New Roman"/>
          <w:b/>
          <w:color w:val="006699"/>
          <w:sz w:val="28"/>
        </w:rPr>
        <w:t>4.2. Đánh giá chất lượng kỹ thuật</w:t>
      </w:r>
    </w:p>
    <w:tbl>
      <w:tblPr>
        <w:tblW w:w="0" w:type="auto"/>
        <w:jc w:val="center"/>
        <w:tblBorders>
          <w:top w:val="single" w:sz="4" w:space="0" w:color="D3D3D3"/>
          <w:bottom w:val="single" w:sz="4" w:space="0" w:color="D3D3D3"/>
          <w:insideH w:val="single" w:sz="4" w:space="0" w:color="E0E0E0"/>
        </w:tblBorders>
        <w:tblLook w:val="04A0" w:firstRow="1" w:lastRow="0" w:firstColumn="1" w:lastColumn="0" w:noHBand="0" w:noVBand="1"/>
      </w:tblPr>
      <w:tblGrid>
        <w:gridCol w:w="3086"/>
        <w:gridCol w:w="2284"/>
        <w:gridCol w:w="4002"/>
      </w:tblGrid>
      <w:tr w:rsidR="000734C2" w14:paraId="13ABC9D2" w14:textId="77777777">
        <w:trPr>
          <w:jc w:val="center"/>
        </w:trPr>
        <w:tc>
          <w:tcPr>
            <w:tcW w:w="3600" w:type="dxa"/>
            <w:shd w:val="clear" w:color="auto" w:fill="003366"/>
            <w:tcMar>
              <w:top w:w="120" w:type="dxa"/>
              <w:left w:w="150" w:type="dxa"/>
              <w:bottom w:w="120" w:type="dxa"/>
              <w:right w:w="150" w:type="dxa"/>
            </w:tcMar>
          </w:tcPr>
          <w:p w14:paraId="115A0EB0" w14:textId="77777777" w:rsidR="000734C2" w:rsidRDefault="00000000">
            <w:pPr>
              <w:jc w:val="center"/>
            </w:pPr>
            <w:r>
              <w:rPr>
                <w:rFonts w:ascii="Times New Roman" w:hAnsi="Times New Roman"/>
                <w:b/>
                <w:color w:val="FFFFFF"/>
              </w:rPr>
              <w:t>Tiêu chí đánh giá</w:t>
            </w:r>
          </w:p>
        </w:tc>
        <w:tc>
          <w:tcPr>
            <w:tcW w:w="2592" w:type="dxa"/>
            <w:shd w:val="clear" w:color="auto" w:fill="003366"/>
            <w:tcMar>
              <w:top w:w="120" w:type="dxa"/>
              <w:left w:w="150" w:type="dxa"/>
              <w:bottom w:w="120" w:type="dxa"/>
              <w:right w:w="150" w:type="dxa"/>
            </w:tcMar>
          </w:tcPr>
          <w:p w14:paraId="46F22212" w14:textId="77777777" w:rsidR="000734C2" w:rsidRDefault="00000000">
            <w:pPr>
              <w:jc w:val="center"/>
            </w:pPr>
            <w:r>
              <w:rPr>
                <w:rFonts w:ascii="Times New Roman" w:hAnsi="Times New Roman"/>
                <w:b/>
                <w:color w:val="FFFFFF"/>
              </w:rPr>
              <w:t>Mức độ đạt được</w:t>
            </w:r>
          </w:p>
        </w:tc>
        <w:tc>
          <w:tcPr>
            <w:tcW w:w="4608" w:type="dxa"/>
            <w:shd w:val="clear" w:color="auto" w:fill="003366"/>
            <w:tcMar>
              <w:top w:w="120" w:type="dxa"/>
              <w:left w:w="150" w:type="dxa"/>
              <w:bottom w:w="120" w:type="dxa"/>
              <w:right w:w="150" w:type="dxa"/>
            </w:tcMar>
          </w:tcPr>
          <w:p w14:paraId="5211E5DA" w14:textId="77777777" w:rsidR="000734C2" w:rsidRDefault="00000000">
            <w:pPr>
              <w:jc w:val="center"/>
            </w:pPr>
            <w:r>
              <w:rPr>
                <w:rFonts w:ascii="Times New Roman" w:hAnsi="Times New Roman"/>
                <w:b/>
                <w:color w:val="FFFFFF"/>
              </w:rPr>
              <w:t>Căn cứ thực tế</w:t>
            </w:r>
          </w:p>
        </w:tc>
      </w:tr>
      <w:tr w:rsidR="000734C2" w14:paraId="393FA476" w14:textId="77777777">
        <w:trPr>
          <w:jc w:val="center"/>
        </w:trPr>
        <w:tc>
          <w:tcPr>
            <w:tcW w:w="3600" w:type="dxa"/>
            <w:shd w:val="clear" w:color="auto" w:fill="FFFFFF"/>
            <w:tcMar>
              <w:top w:w="100" w:type="dxa"/>
              <w:left w:w="150" w:type="dxa"/>
              <w:bottom w:w="100" w:type="dxa"/>
              <w:right w:w="150" w:type="dxa"/>
            </w:tcMar>
          </w:tcPr>
          <w:p w14:paraId="406A26CD" w14:textId="77777777" w:rsidR="000734C2" w:rsidRDefault="00000000">
            <w:r>
              <w:rPr>
                <w:rFonts w:ascii="Times New Roman" w:hAnsi="Times New Roman"/>
                <w:sz w:val="21"/>
              </w:rPr>
              <w:t>Độ chính xác số hóa đề</w:t>
            </w:r>
          </w:p>
        </w:tc>
        <w:tc>
          <w:tcPr>
            <w:tcW w:w="2592" w:type="dxa"/>
            <w:shd w:val="clear" w:color="auto" w:fill="FFFFFF"/>
            <w:tcMar>
              <w:top w:w="100" w:type="dxa"/>
              <w:left w:w="150" w:type="dxa"/>
              <w:bottom w:w="100" w:type="dxa"/>
              <w:right w:w="150" w:type="dxa"/>
            </w:tcMar>
          </w:tcPr>
          <w:p w14:paraId="435F5213" w14:textId="77777777" w:rsidR="000734C2" w:rsidRDefault="00000000">
            <w:r>
              <w:rPr>
                <w:rFonts w:ascii="Times New Roman" w:hAnsi="Times New Roman"/>
                <w:sz w:val="21"/>
              </w:rPr>
              <w:t>Cao (95% - 98%)</w:t>
            </w:r>
          </w:p>
        </w:tc>
        <w:tc>
          <w:tcPr>
            <w:tcW w:w="4608" w:type="dxa"/>
            <w:shd w:val="clear" w:color="auto" w:fill="FFFFFF"/>
            <w:tcMar>
              <w:top w:w="100" w:type="dxa"/>
              <w:left w:w="150" w:type="dxa"/>
              <w:bottom w:w="100" w:type="dxa"/>
              <w:right w:w="150" w:type="dxa"/>
            </w:tcMar>
          </w:tcPr>
          <w:p w14:paraId="3ADC874F" w14:textId="77777777" w:rsidR="000734C2" w:rsidRDefault="00000000">
            <w:r>
              <w:rPr>
                <w:rFonts w:ascii="Times New Roman" w:hAnsi="Times New Roman"/>
                <w:sz w:val="21"/>
              </w:rPr>
              <w:t>Nhận diện đúng câu hỏi, phương án và đáp án từ nhiều nguồn PDF/DOCX khác nhau.</w:t>
            </w:r>
          </w:p>
        </w:tc>
      </w:tr>
      <w:tr w:rsidR="000734C2" w14:paraId="2E8DD2B6" w14:textId="77777777">
        <w:trPr>
          <w:jc w:val="center"/>
        </w:trPr>
        <w:tc>
          <w:tcPr>
            <w:tcW w:w="3600" w:type="dxa"/>
            <w:shd w:val="clear" w:color="auto" w:fill="F2F5F8"/>
            <w:tcMar>
              <w:top w:w="100" w:type="dxa"/>
              <w:left w:w="150" w:type="dxa"/>
              <w:bottom w:w="100" w:type="dxa"/>
              <w:right w:w="150" w:type="dxa"/>
            </w:tcMar>
          </w:tcPr>
          <w:p w14:paraId="599516A3" w14:textId="77777777" w:rsidR="000734C2" w:rsidRDefault="00000000">
            <w:r>
              <w:rPr>
                <w:rFonts w:ascii="Times New Roman" w:hAnsi="Times New Roman"/>
                <w:sz w:val="21"/>
              </w:rPr>
              <w:t>Độ nhạy phòng thi tương tác</w:t>
            </w:r>
          </w:p>
        </w:tc>
        <w:tc>
          <w:tcPr>
            <w:tcW w:w="2592" w:type="dxa"/>
            <w:shd w:val="clear" w:color="auto" w:fill="F2F5F8"/>
            <w:tcMar>
              <w:top w:w="100" w:type="dxa"/>
              <w:left w:w="150" w:type="dxa"/>
              <w:bottom w:w="100" w:type="dxa"/>
              <w:right w:w="150" w:type="dxa"/>
            </w:tcMar>
          </w:tcPr>
          <w:p w14:paraId="479247E7" w14:textId="77777777" w:rsidR="000734C2" w:rsidRDefault="00000000">
            <w:pPr>
              <w:jc w:val="center"/>
            </w:pPr>
            <w:r>
              <w:rPr>
                <w:rFonts w:ascii="Times New Roman" w:hAnsi="Times New Roman"/>
                <w:sz w:val="21"/>
              </w:rPr>
              <w:t>Cao</w:t>
            </w:r>
          </w:p>
        </w:tc>
        <w:tc>
          <w:tcPr>
            <w:tcW w:w="4608" w:type="dxa"/>
            <w:shd w:val="clear" w:color="auto" w:fill="F2F5F8"/>
            <w:tcMar>
              <w:top w:w="100" w:type="dxa"/>
              <w:left w:w="150" w:type="dxa"/>
              <w:bottom w:w="100" w:type="dxa"/>
              <w:right w:w="150" w:type="dxa"/>
            </w:tcMar>
          </w:tcPr>
          <w:p w14:paraId="51DD36D8" w14:textId="77777777" w:rsidR="000734C2" w:rsidRDefault="00000000">
            <w:r>
              <w:rPr>
                <w:rFonts w:ascii="Times New Roman" w:hAnsi="Times New Roman"/>
                <w:sz w:val="21"/>
              </w:rPr>
              <w:t>Thời gian phản hồi phím tắt dưới 10ms, chuyển câu mượt mà.</w:t>
            </w:r>
          </w:p>
        </w:tc>
      </w:tr>
      <w:tr w:rsidR="000734C2" w14:paraId="4E91AC7B" w14:textId="77777777">
        <w:trPr>
          <w:jc w:val="center"/>
        </w:trPr>
        <w:tc>
          <w:tcPr>
            <w:tcW w:w="3600" w:type="dxa"/>
            <w:shd w:val="clear" w:color="auto" w:fill="FFFFFF"/>
            <w:tcMar>
              <w:top w:w="100" w:type="dxa"/>
              <w:left w:w="150" w:type="dxa"/>
              <w:bottom w:w="100" w:type="dxa"/>
              <w:right w:w="150" w:type="dxa"/>
            </w:tcMar>
          </w:tcPr>
          <w:p w14:paraId="11D96C95" w14:textId="77777777" w:rsidR="000734C2" w:rsidRDefault="00000000">
            <w:r>
              <w:rPr>
                <w:rFonts w:ascii="Times New Roman" w:hAnsi="Times New Roman"/>
                <w:sz w:val="21"/>
              </w:rPr>
              <w:t>Độ tin cậy của Auto-Save</w:t>
            </w:r>
          </w:p>
        </w:tc>
        <w:tc>
          <w:tcPr>
            <w:tcW w:w="2592" w:type="dxa"/>
            <w:shd w:val="clear" w:color="auto" w:fill="FFFFFF"/>
            <w:tcMar>
              <w:top w:w="100" w:type="dxa"/>
              <w:left w:w="150" w:type="dxa"/>
              <w:bottom w:w="100" w:type="dxa"/>
              <w:right w:w="150" w:type="dxa"/>
            </w:tcMar>
          </w:tcPr>
          <w:p w14:paraId="5D274926" w14:textId="77777777" w:rsidR="000734C2" w:rsidRDefault="00000000">
            <w:r>
              <w:rPr>
                <w:rFonts w:ascii="Times New Roman" w:hAnsi="Times New Roman"/>
                <w:sz w:val="21"/>
              </w:rPr>
              <w:t>Tuyệt đối</w:t>
            </w:r>
          </w:p>
        </w:tc>
        <w:tc>
          <w:tcPr>
            <w:tcW w:w="4608" w:type="dxa"/>
            <w:shd w:val="clear" w:color="auto" w:fill="FFFFFF"/>
            <w:tcMar>
              <w:top w:w="100" w:type="dxa"/>
              <w:left w:w="150" w:type="dxa"/>
              <w:bottom w:w="100" w:type="dxa"/>
              <w:right w:w="150" w:type="dxa"/>
            </w:tcMar>
          </w:tcPr>
          <w:p w14:paraId="472E1969" w14:textId="77777777" w:rsidR="000734C2" w:rsidRDefault="00000000">
            <w:r>
              <w:rPr>
                <w:rFonts w:ascii="Times New Roman" w:hAnsi="Times New Roman"/>
                <w:sz w:val="21"/>
              </w:rPr>
              <w:t>Khôi phục thành công trạng thái thi dở dang trong mọi trường hợp tắt app đột ngột.</w:t>
            </w:r>
          </w:p>
        </w:tc>
      </w:tr>
      <w:tr w:rsidR="000734C2" w14:paraId="631D1DCF" w14:textId="77777777">
        <w:trPr>
          <w:jc w:val="center"/>
        </w:trPr>
        <w:tc>
          <w:tcPr>
            <w:tcW w:w="3600" w:type="dxa"/>
            <w:shd w:val="clear" w:color="auto" w:fill="F2F5F8"/>
            <w:tcMar>
              <w:top w:w="100" w:type="dxa"/>
              <w:left w:w="150" w:type="dxa"/>
              <w:bottom w:w="100" w:type="dxa"/>
              <w:right w:w="150" w:type="dxa"/>
            </w:tcMar>
          </w:tcPr>
          <w:p w14:paraId="4592D4A2" w14:textId="77777777" w:rsidR="000734C2" w:rsidRDefault="00000000">
            <w:r>
              <w:rPr>
                <w:rFonts w:ascii="Times New Roman" w:hAnsi="Times New Roman"/>
                <w:sz w:val="21"/>
              </w:rPr>
              <w:t>Hiệu quả chấm điểm so khớp</w:t>
            </w:r>
          </w:p>
        </w:tc>
        <w:tc>
          <w:tcPr>
            <w:tcW w:w="2592" w:type="dxa"/>
            <w:shd w:val="clear" w:color="auto" w:fill="F2F5F8"/>
            <w:tcMar>
              <w:top w:w="100" w:type="dxa"/>
              <w:left w:w="150" w:type="dxa"/>
              <w:bottom w:w="100" w:type="dxa"/>
              <w:right w:w="150" w:type="dxa"/>
            </w:tcMar>
          </w:tcPr>
          <w:p w14:paraId="2CF41E8C" w14:textId="77777777" w:rsidR="000734C2" w:rsidRDefault="00000000">
            <w:r>
              <w:rPr>
                <w:rFonts w:ascii="Times New Roman" w:hAnsi="Times New Roman"/>
                <w:sz w:val="21"/>
              </w:rPr>
              <w:t>Tuyệt đối (100%)</w:t>
            </w:r>
          </w:p>
        </w:tc>
        <w:tc>
          <w:tcPr>
            <w:tcW w:w="4608" w:type="dxa"/>
            <w:shd w:val="clear" w:color="auto" w:fill="F2F5F8"/>
            <w:tcMar>
              <w:top w:w="100" w:type="dxa"/>
              <w:left w:w="150" w:type="dxa"/>
              <w:bottom w:w="100" w:type="dxa"/>
              <w:right w:w="150" w:type="dxa"/>
            </w:tcMar>
          </w:tcPr>
          <w:p w14:paraId="2C44B694" w14:textId="77777777" w:rsidR="000734C2" w:rsidRDefault="00000000">
            <w:r>
              <w:rPr>
                <w:rFonts w:ascii="Times New Roman" w:hAnsi="Times New Roman"/>
                <w:sz w:val="21"/>
              </w:rPr>
              <w:t>Ghép cặp chính xác câu hỏi bị đảo thứ tự nhờ giải thuật chuẩn hóa văn bản.</w:t>
            </w:r>
          </w:p>
        </w:tc>
      </w:tr>
      <w:tr w:rsidR="000734C2" w14:paraId="1CCCC0D0" w14:textId="77777777">
        <w:trPr>
          <w:jc w:val="center"/>
        </w:trPr>
        <w:tc>
          <w:tcPr>
            <w:tcW w:w="3600" w:type="dxa"/>
            <w:shd w:val="clear" w:color="auto" w:fill="FFFFFF"/>
            <w:tcMar>
              <w:top w:w="100" w:type="dxa"/>
              <w:left w:w="150" w:type="dxa"/>
              <w:bottom w:w="100" w:type="dxa"/>
              <w:right w:w="150" w:type="dxa"/>
            </w:tcMar>
          </w:tcPr>
          <w:p w14:paraId="6F0D8A6E" w14:textId="77777777" w:rsidR="000734C2" w:rsidRDefault="00000000">
            <w:r>
              <w:rPr>
                <w:rFonts w:ascii="Times New Roman" w:hAnsi="Times New Roman"/>
                <w:sz w:val="21"/>
              </w:rPr>
              <w:t>Khả năng bảo trì hệ thống</w:t>
            </w:r>
          </w:p>
        </w:tc>
        <w:tc>
          <w:tcPr>
            <w:tcW w:w="2592" w:type="dxa"/>
            <w:shd w:val="clear" w:color="auto" w:fill="FFFFFF"/>
            <w:tcMar>
              <w:top w:w="100" w:type="dxa"/>
              <w:left w:w="150" w:type="dxa"/>
              <w:bottom w:w="100" w:type="dxa"/>
              <w:right w:w="150" w:type="dxa"/>
            </w:tcMar>
          </w:tcPr>
          <w:p w14:paraId="75847DF1" w14:textId="77777777" w:rsidR="000734C2" w:rsidRDefault="00000000">
            <w:r>
              <w:rPr>
                <w:rFonts w:ascii="Times New Roman" w:hAnsi="Times New Roman"/>
                <w:sz w:val="21"/>
              </w:rPr>
              <w:t>Khá - Cao</w:t>
            </w:r>
          </w:p>
        </w:tc>
        <w:tc>
          <w:tcPr>
            <w:tcW w:w="4608" w:type="dxa"/>
            <w:shd w:val="clear" w:color="auto" w:fill="FFFFFF"/>
            <w:tcMar>
              <w:top w:w="100" w:type="dxa"/>
              <w:left w:w="150" w:type="dxa"/>
              <w:bottom w:w="100" w:type="dxa"/>
              <w:right w:w="150" w:type="dxa"/>
            </w:tcMar>
          </w:tcPr>
          <w:p w14:paraId="76E07A9D" w14:textId="77777777" w:rsidR="000734C2" w:rsidRDefault="00000000">
            <w:r>
              <w:rPr>
                <w:rFonts w:ascii="Times New Roman" w:hAnsi="Times New Roman"/>
                <w:sz w:val="21"/>
              </w:rPr>
              <w:t>Mã nguồn được module hóa rõ ràng, có hệ thống kiểm định và feedback loop tự động.</w:t>
            </w:r>
          </w:p>
        </w:tc>
      </w:tr>
    </w:tbl>
    <w:p w14:paraId="760DB510" w14:textId="77777777" w:rsidR="000734C2" w:rsidRDefault="000734C2">
      <w:pPr>
        <w:spacing w:after="120"/>
      </w:pPr>
    </w:p>
    <w:p w14:paraId="06E82E49" w14:textId="77777777" w:rsidR="000734C2" w:rsidRDefault="00000000">
      <w:pPr>
        <w:keepNext/>
        <w:spacing w:before="80" w:after="240"/>
        <w:jc w:val="center"/>
      </w:pPr>
      <w:r>
        <w:rPr>
          <w:rFonts w:ascii="Times New Roman" w:hAnsi="Times New Roman"/>
          <w:b/>
          <w:color w:val="333333"/>
        </w:rPr>
        <w:t>Bảng 3. Đánh giá chất lượng kỹ thuật của hệ thống Quiz Processor</w:t>
      </w:r>
    </w:p>
    <w:p w14:paraId="14446995" w14:textId="77777777" w:rsidR="000734C2" w:rsidRDefault="00000000">
      <w:pPr>
        <w:keepNext/>
        <w:spacing w:before="240" w:after="80"/>
      </w:pPr>
      <w:r>
        <w:rPr>
          <w:rFonts w:ascii="Times New Roman" w:hAnsi="Times New Roman"/>
          <w:b/>
          <w:color w:val="006699"/>
          <w:sz w:val="28"/>
        </w:rPr>
        <w:t>4.3. Khó khăn gặp phải và giải pháp kỹ thuật</w:t>
      </w:r>
    </w:p>
    <w:p w14:paraId="1F934269" w14:textId="77777777" w:rsidR="000734C2" w:rsidRDefault="00000000">
      <w:pPr>
        <w:spacing w:after="120"/>
      </w:pPr>
      <w:r>
        <w:rPr>
          <w:rFonts w:ascii="Times New Roman" w:hAnsi="Times New Roman"/>
          <w:sz w:val="26"/>
        </w:rPr>
        <w:t>Trong quá trình phát triển dự án, ba khó khăn kỹ thuật lớn nhất đã được giải quyết thành công:</w:t>
      </w:r>
    </w:p>
    <w:p w14:paraId="6F678258" w14:textId="77777777" w:rsidR="000734C2" w:rsidRDefault="00000000">
      <w:pPr>
        <w:pStyle w:val="ListBullet"/>
        <w:spacing w:after="60"/>
      </w:pPr>
      <w:r>
        <w:rPr>
          <w:rFonts w:ascii="Times New Roman" w:hAnsi="Times New Roman"/>
          <w:b/>
          <w:sz w:val="26"/>
        </w:rPr>
        <w:t xml:space="preserve">Khó khăn 1 - Phân mảnh ký tự trong PDF: </w:t>
      </w:r>
      <w:r>
        <w:rPr>
          <w:rFonts w:ascii="Times New Roman" w:hAnsi="Times New Roman"/>
          <w:sz w:val="26"/>
        </w:rPr>
        <w:t>Một số file PDF xuất từ LMS bị lỗi font khiến các từ bị tách rời thành các ký tự đơn lẻ. Giải pháp: Xây dựng hàm `repair_fragmented_text` trong `utils.py` để tự động ghép nối các ký tự đứng sát nhau thành từ hoàn chỉnh dựa trên khoảng cách tọa độ.</w:t>
      </w:r>
    </w:p>
    <w:p w14:paraId="71005FC1" w14:textId="77777777" w:rsidR="000734C2" w:rsidRDefault="00000000">
      <w:pPr>
        <w:pStyle w:val="ListBullet"/>
        <w:spacing w:after="60"/>
      </w:pPr>
      <w:r>
        <w:rPr>
          <w:rFonts w:ascii="Times New Roman" w:hAnsi="Times New Roman"/>
          <w:b/>
          <w:sz w:val="26"/>
        </w:rPr>
        <w:lastRenderedPageBreak/>
        <w:t xml:space="preserve">Khó khăn 2 - Quản lý state phòng thi: </w:t>
      </w:r>
      <w:r>
        <w:rPr>
          <w:rFonts w:ascii="Times New Roman" w:hAnsi="Times New Roman"/>
          <w:sz w:val="26"/>
        </w:rPr>
        <w:t>Phòng thi trực tuyến duy trì rất nhiều trạng thái động (thời gian, đáp án chọn, gạch bỏ, cờ). Giải pháp: Áp dụng mô hình ChangeNotifier của Flutter để tách biệt logic điều khiển ra khỏi giao diện và đồng bộ ghi file JSON định kỳ 1 giây.</w:t>
      </w:r>
    </w:p>
    <w:p w14:paraId="36665DA2" w14:textId="77777777" w:rsidR="000734C2" w:rsidRDefault="00000000">
      <w:pPr>
        <w:pStyle w:val="ListBullet"/>
        <w:spacing w:after="60"/>
      </w:pPr>
      <w:r>
        <w:rPr>
          <w:rFonts w:ascii="Times New Roman" w:hAnsi="Times New Roman"/>
          <w:b/>
          <w:sz w:val="26"/>
        </w:rPr>
        <w:t xml:space="preserve">Khó khăn 3 - Trùng lặp và nhiễu watermark: </w:t>
      </w:r>
      <w:r>
        <w:rPr>
          <w:rFonts w:ascii="Times New Roman" w:hAnsi="Times New Roman"/>
          <w:sz w:val="26"/>
        </w:rPr>
        <w:t>Các watermark quảng cáo dính liền vào nội dung câu hỏi làm sai lệch kết quả so khớp. Giải pháp: Sử dụng bộ lọc Regex động để lọc sạch văn bản trước khi đưa vào thuật toán chuẩn hóa khóa.</w:t>
      </w:r>
    </w:p>
    <w:p w14:paraId="1022E6B2" w14:textId="77777777" w:rsidR="000734C2" w:rsidRDefault="00000000">
      <w:pPr>
        <w:keepNext/>
        <w:spacing w:before="240" w:after="80"/>
      </w:pPr>
      <w:r>
        <w:rPr>
          <w:rFonts w:ascii="Times New Roman" w:hAnsi="Times New Roman"/>
          <w:b/>
          <w:color w:val="006699"/>
          <w:sz w:val="28"/>
        </w:rPr>
        <w:t>4.4. Kế hoạch và kịch bản kiểm thử</w:t>
      </w:r>
    </w:p>
    <w:tbl>
      <w:tblPr>
        <w:tblW w:w="0" w:type="auto"/>
        <w:jc w:val="center"/>
        <w:tblBorders>
          <w:top w:val="single" w:sz="4" w:space="0" w:color="D3D3D3"/>
          <w:bottom w:val="single" w:sz="4" w:space="0" w:color="D3D3D3"/>
          <w:insideH w:val="single" w:sz="4" w:space="0" w:color="E0E0E0"/>
        </w:tblBorders>
        <w:tblLook w:val="04A0" w:firstRow="1" w:lastRow="0" w:firstColumn="1" w:lastColumn="0" w:noHBand="0" w:noVBand="1"/>
      </w:tblPr>
      <w:tblGrid>
        <w:gridCol w:w="2809"/>
        <w:gridCol w:w="2872"/>
        <w:gridCol w:w="3691"/>
      </w:tblGrid>
      <w:tr w:rsidR="000734C2" w14:paraId="7659A870" w14:textId="77777777">
        <w:trPr>
          <w:jc w:val="center"/>
        </w:trPr>
        <w:tc>
          <w:tcPr>
            <w:tcW w:w="3168" w:type="dxa"/>
            <w:shd w:val="clear" w:color="auto" w:fill="003366"/>
            <w:tcMar>
              <w:top w:w="120" w:type="dxa"/>
              <w:left w:w="150" w:type="dxa"/>
              <w:bottom w:w="120" w:type="dxa"/>
              <w:right w:w="150" w:type="dxa"/>
            </w:tcMar>
          </w:tcPr>
          <w:p w14:paraId="25F90226" w14:textId="77777777" w:rsidR="000734C2" w:rsidRDefault="00000000">
            <w:pPr>
              <w:jc w:val="center"/>
            </w:pPr>
            <w:r>
              <w:rPr>
                <w:rFonts w:ascii="Times New Roman" w:hAnsi="Times New Roman"/>
                <w:b/>
                <w:color w:val="FFFFFF"/>
              </w:rPr>
              <w:t>Phân lớp kiểm thử</w:t>
            </w:r>
          </w:p>
        </w:tc>
        <w:tc>
          <w:tcPr>
            <w:tcW w:w="3312" w:type="dxa"/>
            <w:shd w:val="clear" w:color="auto" w:fill="003366"/>
            <w:tcMar>
              <w:top w:w="120" w:type="dxa"/>
              <w:left w:w="150" w:type="dxa"/>
              <w:bottom w:w="120" w:type="dxa"/>
              <w:right w:w="150" w:type="dxa"/>
            </w:tcMar>
          </w:tcPr>
          <w:p w14:paraId="5CD42A38" w14:textId="77777777" w:rsidR="000734C2" w:rsidRDefault="00000000">
            <w:pPr>
              <w:jc w:val="center"/>
            </w:pPr>
            <w:r>
              <w:rPr>
                <w:rFonts w:ascii="Times New Roman" w:hAnsi="Times New Roman"/>
                <w:b/>
                <w:color w:val="FFFFFF"/>
              </w:rPr>
              <w:t>Phạm vi kiểm thử</w:t>
            </w:r>
          </w:p>
        </w:tc>
        <w:tc>
          <w:tcPr>
            <w:tcW w:w="4320" w:type="dxa"/>
            <w:shd w:val="clear" w:color="auto" w:fill="003366"/>
            <w:tcMar>
              <w:top w:w="120" w:type="dxa"/>
              <w:left w:w="150" w:type="dxa"/>
              <w:bottom w:w="120" w:type="dxa"/>
              <w:right w:w="150" w:type="dxa"/>
            </w:tcMar>
          </w:tcPr>
          <w:p w14:paraId="52648BF2" w14:textId="77777777" w:rsidR="000734C2" w:rsidRDefault="00000000">
            <w:pPr>
              <w:jc w:val="center"/>
            </w:pPr>
            <w:r>
              <w:rPr>
                <w:rFonts w:ascii="Times New Roman" w:hAnsi="Times New Roman"/>
                <w:b/>
                <w:color w:val="FFFFFF"/>
              </w:rPr>
              <w:t>Ca kiểm thử trọng tâm</w:t>
            </w:r>
          </w:p>
        </w:tc>
      </w:tr>
      <w:tr w:rsidR="000734C2" w14:paraId="44BF009C" w14:textId="77777777">
        <w:trPr>
          <w:jc w:val="center"/>
        </w:trPr>
        <w:tc>
          <w:tcPr>
            <w:tcW w:w="3168" w:type="dxa"/>
            <w:shd w:val="clear" w:color="auto" w:fill="FFFFFF"/>
            <w:tcMar>
              <w:top w:w="100" w:type="dxa"/>
              <w:left w:w="150" w:type="dxa"/>
              <w:bottom w:w="100" w:type="dxa"/>
              <w:right w:w="150" w:type="dxa"/>
            </w:tcMar>
          </w:tcPr>
          <w:p w14:paraId="689FD59C" w14:textId="77777777" w:rsidR="000734C2" w:rsidRDefault="00000000">
            <w:r>
              <w:rPr>
                <w:rFonts w:ascii="Times New Roman" w:hAnsi="Times New Roman"/>
                <w:sz w:val="21"/>
              </w:rPr>
              <w:t>Kiểm thử giao diện (UI)</w:t>
            </w:r>
          </w:p>
        </w:tc>
        <w:tc>
          <w:tcPr>
            <w:tcW w:w="3312" w:type="dxa"/>
            <w:shd w:val="clear" w:color="auto" w:fill="FFFFFF"/>
            <w:tcMar>
              <w:top w:w="100" w:type="dxa"/>
              <w:left w:w="150" w:type="dxa"/>
              <w:bottom w:w="100" w:type="dxa"/>
              <w:right w:w="150" w:type="dxa"/>
            </w:tcMar>
          </w:tcPr>
          <w:p w14:paraId="56D2A480" w14:textId="77777777" w:rsidR="000734C2" w:rsidRDefault="00000000">
            <w:r>
              <w:rPr>
                <w:rFonts w:ascii="Times New Roman" w:hAnsi="Times New Roman"/>
                <w:sz w:val="21"/>
              </w:rPr>
              <w:t>Các nút bấm, sidebar, phím tắt, chuyển chế độ xem.</w:t>
            </w:r>
          </w:p>
        </w:tc>
        <w:tc>
          <w:tcPr>
            <w:tcW w:w="4320" w:type="dxa"/>
            <w:shd w:val="clear" w:color="auto" w:fill="FFFFFF"/>
            <w:tcMar>
              <w:top w:w="100" w:type="dxa"/>
              <w:left w:w="150" w:type="dxa"/>
              <w:bottom w:w="100" w:type="dxa"/>
              <w:right w:w="150" w:type="dxa"/>
            </w:tcMar>
          </w:tcPr>
          <w:p w14:paraId="69FDB2BE" w14:textId="77777777" w:rsidR="000734C2" w:rsidRDefault="00000000">
            <w:r>
              <w:rPr>
                <w:rFonts w:ascii="Times New Roman" w:hAnsi="Times New Roman"/>
                <w:sz w:val="21"/>
              </w:rPr>
              <w:t>Nhấn phím 1/2/3/5 để chọn đáp án; nhấn 4 để loại trừ; nhấn 8 để cuộn đề.</w:t>
            </w:r>
          </w:p>
        </w:tc>
      </w:tr>
      <w:tr w:rsidR="000734C2" w14:paraId="258A9A72" w14:textId="77777777">
        <w:trPr>
          <w:jc w:val="center"/>
        </w:trPr>
        <w:tc>
          <w:tcPr>
            <w:tcW w:w="3168" w:type="dxa"/>
            <w:shd w:val="clear" w:color="auto" w:fill="F2F5F8"/>
            <w:tcMar>
              <w:top w:w="100" w:type="dxa"/>
              <w:left w:w="150" w:type="dxa"/>
              <w:bottom w:w="100" w:type="dxa"/>
              <w:right w:w="150" w:type="dxa"/>
            </w:tcMar>
          </w:tcPr>
          <w:p w14:paraId="6E87357D" w14:textId="77777777" w:rsidR="000734C2" w:rsidRDefault="00000000">
            <w:r>
              <w:rPr>
                <w:rFonts w:ascii="Times New Roman" w:hAnsi="Times New Roman"/>
                <w:sz w:val="21"/>
              </w:rPr>
              <w:t>Kiểm thử số hóa (Parsing)</w:t>
            </w:r>
          </w:p>
        </w:tc>
        <w:tc>
          <w:tcPr>
            <w:tcW w:w="3312" w:type="dxa"/>
            <w:shd w:val="clear" w:color="auto" w:fill="F2F5F8"/>
            <w:tcMar>
              <w:top w:w="100" w:type="dxa"/>
              <w:left w:w="150" w:type="dxa"/>
              <w:bottom w:w="100" w:type="dxa"/>
              <w:right w:w="150" w:type="dxa"/>
            </w:tcMar>
          </w:tcPr>
          <w:p w14:paraId="541BEDED" w14:textId="77777777" w:rsidR="000734C2" w:rsidRDefault="00000000">
            <w:r>
              <w:rPr>
                <w:rFonts w:ascii="Times New Roman" w:hAnsi="Times New Roman"/>
                <w:sz w:val="21"/>
              </w:rPr>
              <w:t>Bóc tách câu hỏi, nhận diện highlight đáp án từ PDF.</w:t>
            </w:r>
          </w:p>
        </w:tc>
        <w:tc>
          <w:tcPr>
            <w:tcW w:w="4320" w:type="dxa"/>
            <w:shd w:val="clear" w:color="auto" w:fill="F2F5F8"/>
            <w:tcMar>
              <w:top w:w="100" w:type="dxa"/>
              <w:left w:w="150" w:type="dxa"/>
              <w:bottom w:w="100" w:type="dxa"/>
              <w:right w:w="150" w:type="dxa"/>
            </w:tcMar>
          </w:tcPr>
          <w:p w14:paraId="4E837E21" w14:textId="77777777" w:rsidR="000734C2" w:rsidRDefault="00000000">
            <w:r>
              <w:rPr>
                <w:rFonts w:ascii="Times New Roman" w:hAnsi="Times New Roman"/>
                <w:sz w:val="21"/>
              </w:rPr>
              <w:t>Kéo thả tệp PDF chứa highlight vàng; kiểm tra tệp Word xuất ra có đúng đáp án không.</w:t>
            </w:r>
          </w:p>
        </w:tc>
      </w:tr>
      <w:tr w:rsidR="000734C2" w14:paraId="05E26837" w14:textId="77777777">
        <w:trPr>
          <w:jc w:val="center"/>
        </w:trPr>
        <w:tc>
          <w:tcPr>
            <w:tcW w:w="3168" w:type="dxa"/>
            <w:shd w:val="clear" w:color="auto" w:fill="FFFFFF"/>
            <w:tcMar>
              <w:top w:w="100" w:type="dxa"/>
              <w:left w:w="150" w:type="dxa"/>
              <w:bottom w:w="100" w:type="dxa"/>
              <w:right w:w="150" w:type="dxa"/>
            </w:tcMar>
          </w:tcPr>
          <w:p w14:paraId="5153D4D0" w14:textId="77777777" w:rsidR="000734C2" w:rsidRDefault="00000000">
            <w:r>
              <w:rPr>
                <w:rFonts w:ascii="Times New Roman" w:hAnsi="Times New Roman"/>
                <w:sz w:val="21"/>
              </w:rPr>
              <w:t>Kiểm thử chấm điểm (Grading)</w:t>
            </w:r>
          </w:p>
        </w:tc>
        <w:tc>
          <w:tcPr>
            <w:tcW w:w="3312" w:type="dxa"/>
            <w:shd w:val="clear" w:color="auto" w:fill="FFFFFF"/>
            <w:tcMar>
              <w:top w:w="100" w:type="dxa"/>
              <w:left w:w="150" w:type="dxa"/>
              <w:bottom w:w="100" w:type="dxa"/>
              <w:right w:w="150" w:type="dxa"/>
            </w:tcMar>
          </w:tcPr>
          <w:p w14:paraId="181821C2" w14:textId="77777777" w:rsidR="000734C2" w:rsidRDefault="00000000">
            <w:r>
              <w:rPr>
                <w:rFonts w:ascii="Times New Roman" w:hAnsi="Times New Roman"/>
                <w:sz w:val="21"/>
              </w:rPr>
              <w:t>So khớp bài làm học sinh với đáp án chính thức.</w:t>
            </w:r>
          </w:p>
        </w:tc>
        <w:tc>
          <w:tcPr>
            <w:tcW w:w="4320" w:type="dxa"/>
            <w:shd w:val="clear" w:color="auto" w:fill="FFFFFF"/>
            <w:tcMar>
              <w:top w:w="100" w:type="dxa"/>
              <w:left w:w="150" w:type="dxa"/>
              <w:bottom w:w="100" w:type="dxa"/>
              <w:right w:w="150" w:type="dxa"/>
            </w:tcMar>
          </w:tcPr>
          <w:p w14:paraId="70D3BC0E" w14:textId="77777777" w:rsidR="000734C2" w:rsidRDefault="00000000">
            <w:r>
              <w:rPr>
                <w:rFonts w:ascii="Times New Roman" w:hAnsi="Times New Roman"/>
                <w:sz w:val="21"/>
              </w:rPr>
              <w:t>Chấm bài làm có thứ tự câu hỏi bị xáo trộn hoàn toàn so với đáp án chính thức.</w:t>
            </w:r>
          </w:p>
        </w:tc>
      </w:tr>
      <w:tr w:rsidR="000734C2" w14:paraId="4C4335E8" w14:textId="77777777">
        <w:trPr>
          <w:jc w:val="center"/>
        </w:trPr>
        <w:tc>
          <w:tcPr>
            <w:tcW w:w="3168" w:type="dxa"/>
            <w:shd w:val="clear" w:color="auto" w:fill="F2F5F8"/>
            <w:tcMar>
              <w:top w:w="100" w:type="dxa"/>
              <w:left w:w="150" w:type="dxa"/>
              <w:bottom w:w="100" w:type="dxa"/>
              <w:right w:w="150" w:type="dxa"/>
            </w:tcMar>
          </w:tcPr>
          <w:p w14:paraId="59C4B4A9" w14:textId="77777777" w:rsidR="000734C2" w:rsidRDefault="00000000">
            <w:r>
              <w:rPr>
                <w:rFonts w:ascii="Times New Roman" w:hAnsi="Times New Roman"/>
                <w:sz w:val="21"/>
              </w:rPr>
              <w:t>Kiểm thử phục hồi (Resiliency)</w:t>
            </w:r>
          </w:p>
        </w:tc>
        <w:tc>
          <w:tcPr>
            <w:tcW w:w="3312" w:type="dxa"/>
            <w:shd w:val="clear" w:color="auto" w:fill="F2F5F8"/>
            <w:tcMar>
              <w:top w:w="100" w:type="dxa"/>
              <w:left w:w="150" w:type="dxa"/>
              <w:bottom w:w="100" w:type="dxa"/>
              <w:right w:w="150" w:type="dxa"/>
            </w:tcMar>
          </w:tcPr>
          <w:p w14:paraId="6A539773" w14:textId="77777777" w:rsidR="000734C2" w:rsidRDefault="00000000">
            <w:r>
              <w:rPr>
                <w:rFonts w:ascii="Times New Roman" w:hAnsi="Times New Roman"/>
                <w:sz w:val="21"/>
              </w:rPr>
              <w:t>Tính năng Auto-Save và khôi phục phiên thi.</w:t>
            </w:r>
          </w:p>
        </w:tc>
        <w:tc>
          <w:tcPr>
            <w:tcW w:w="4320" w:type="dxa"/>
            <w:shd w:val="clear" w:color="auto" w:fill="F2F5F8"/>
            <w:tcMar>
              <w:top w:w="100" w:type="dxa"/>
              <w:left w:w="150" w:type="dxa"/>
              <w:bottom w:w="100" w:type="dxa"/>
              <w:right w:w="150" w:type="dxa"/>
            </w:tcMar>
          </w:tcPr>
          <w:p w14:paraId="23E611BD" w14:textId="77777777" w:rsidR="000734C2" w:rsidRDefault="00000000">
            <w:r>
              <w:rPr>
                <w:rFonts w:ascii="Times New Roman" w:hAnsi="Times New Roman"/>
                <w:sz w:val="21"/>
              </w:rPr>
              <w:t>Đang làm bài thi trực tuyến, tắt ứng dụng bằng Task Manager, mở lại và chọn Tiếp tục.</w:t>
            </w:r>
          </w:p>
        </w:tc>
      </w:tr>
    </w:tbl>
    <w:p w14:paraId="4977F29A" w14:textId="77777777" w:rsidR="000734C2" w:rsidRDefault="000734C2">
      <w:pPr>
        <w:spacing w:after="120"/>
      </w:pPr>
    </w:p>
    <w:p w14:paraId="19A2D850" w14:textId="77777777" w:rsidR="000734C2" w:rsidRDefault="00000000">
      <w:pPr>
        <w:keepNext/>
        <w:spacing w:before="80" w:after="240"/>
        <w:jc w:val="center"/>
      </w:pPr>
      <w:r>
        <w:rPr>
          <w:rFonts w:ascii="Times New Roman" w:hAnsi="Times New Roman"/>
          <w:b/>
          <w:color w:val="333333"/>
        </w:rPr>
        <w:t>Bảng 4. Kịch bản kiểm thử các tính năng trọng tâm của Quiz Processor</w:t>
      </w:r>
    </w:p>
    <w:p w14:paraId="17512ACA" w14:textId="77777777" w:rsidR="000734C2" w:rsidRDefault="00000000">
      <w:r>
        <w:br w:type="page"/>
      </w:r>
    </w:p>
    <w:p w14:paraId="1FE343ED" w14:textId="77777777" w:rsidR="000734C2" w:rsidRDefault="00000000">
      <w:pPr>
        <w:keepNext/>
        <w:spacing w:before="240" w:after="120"/>
      </w:pPr>
      <w:r>
        <w:rPr>
          <w:rFonts w:ascii="Times New Roman" w:hAnsi="Times New Roman"/>
          <w:b/>
          <w:color w:val="003366"/>
          <w:sz w:val="32"/>
        </w:rPr>
        <w:lastRenderedPageBreak/>
        <w:t>CHƯƠNG 5. KẾT LUẬN VÀ ĐỊNH HƯỚNG PHÁT TRIỂN</w:t>
      </w:r>
    </w:p>
    <w:p w14:paraId="6CB1ABF1" w14:textId="77777777" w:rsidR="000734C2" w:rsidRDefault="00000000">
      <w:pPr>
        <w:keepNext/>
        <w:spacing w:before="240" w:after="80"/>
      </w:pPr>
      <w:r>
        <w:rPr>
          <w:rFonts w:ascii="Times New Roman" w:hAnsi="Times New Roman"/>
          <w:b/>
          <w:color w:val="006699"/>
          <w:sz w:val="28"/>
        </w:rPr>
        <w:t>5.1. Kết luận chung</w:t>
      </w:r>
    </w:p>
    <w:p w14:paraId="771E3C60" w14:textId="77777777" w:rsidR="000734C2" w:rsidRDefault="00000000">
      <w:pPr>
        <w:spacing w:after="120"/>
      </w:pPr>
      <w:r>
        <w:rPr>
          <w:rFonts w:ascii="Times New Roman" w:hAnsi="Times New Roman"/>
          <w:sz w:val="26"/>
        </w:rPr>
        <w:t>Hệ thống Quiz Processor đã hoàn thành đầy đủ các mục tiêu đề ra. Sự kết hợp giữa nhân xử lý văn bản mạnh mẽ của Python và giao diện đồ họa tương tác cao của Flutter đã tạo nên một công cụ hỗ trợ học tập và giảng dạy vô cùng hiệu quả. Hệ thống hoạt động hoàn toàn offline, đảm bảo tính riêng tư và an toàn dữ liệu tuyệt đối cho người dùng.</w:t>
      </w:r>
    </w:p>
    <w:p w14:paraId="5DFF2A95" w14:textId="77777777" w:rsidR="000734C2" w:rsidRDefault="00000000">
      <w:pPr>
        <w:keepNext/>
        <w:spacing w:before="240" w:after="80"/>
      </w:pPr>
      <w:r>
        <w:rPr>
          <w:rFonts w:ascii="Times New Roman" w:hAnsi="Times New Roman"/>
          <w:b/>
          <w:color w:val="006699"/>
          <w:sz w:val="28"/>
        </w:rPr>
        <w:t>5.2. Bài học kinh nghiệm cá nhân</w:t>
      </w:r>
    </w:p>
    <w:p w14:paraId="21116BC6" w14:textId="77777777" w:rsidR="000734C2" w:rsidRDefault="00000000">
      <w:pPr>
        <w:pStyle w:val="ListBullet"/>
        <w:spacing w:after="60"/>
      </w:pPr>
      <w:r>
        <w:rPr>
          <w:rFonts w:ascii="Times New Roman" w:hAnsi="Times New Roman"/>
          <w:b/>
          <w:sz w:val="26"/>
        </w:rPr>
        <w:t xml:space="preserve">1. Tách biệt mối quan tâm (Separation of Concerns): </w:t>
      </w:r>
      <w:r>
        <w:rPr>
          <w:rFonts w:ascii="Times New Roman" w:hAnsi="Times New Roman"/>
          <w:sz w:val="26"/>
        </w:rPr>
        <w:t>Việc tách biệt hoàn toàn nhân xử lý tài liệu (Python) và giao diện (Flutter) giúp mã nguồn sạch sẽ, dễ bảo trì và tối ưu hiệu năng chạy tiến trình con.</w:t>
      </w:r>
    </w:p>
    <w:p w14:paraId="34605602" w14:textId="77777777" w:rsidR="000734C2" w:rsidRDefault="00000000">
      <w:pPr>
        <w:pStyle w:val="ListBullet"/>
        <w:spacing w:after="60"/>
      </w:pPr>
      <w:r>
        <w:rPr>
          <w:rFonts w:ascii="Times New Roman" w:hAnsi="Times New Roman"/>
          <w:b/>
          <w:sz w:val="26"/>
        </w:rPr>
        <w:t xml:space="preserve">2. Thiết kế giải thuật xếp tầng linh hoạt: </w:t>
      </w:r>
      <w:r>
        <w:rPr>
          <w:rFonts w:ascii="Times New Roman" w:hAnsi="Times New Roman"/>
          <w:sz w:val="26"/>
        </w:rPr>
        <w:t>Sử dụng heuristic nhiều cấp độ giúp hệ thống thích ứng tốt với sự đa dạng của các định dạng đề thi thực tế.</w:t>
      </w:r>
    </w:p>
    <w:p w14:paraId="6ED064B7" w14:textId="77777777" w:rsidR="000734C2" w:rsidRDefault="00000000">
      <w:pPr>
        <w:pStyle w:val="ListBullet"/>
        <w:spacing w:after="60"/>
      </w:pPr>
      <w:r>
        <w:rPr>
          <w:rFonts w:ascii="Times New Roman" w:hAnsi="Times New Roman"/>
          <w:b/>
          <w:sz w:val="26"/>
        </w:rPr>
        <w:t xml:space="preserve">3. Thiết kế chịu lỗi và bảo mật phiên (Fault-tolerant &amp; Session Security): </w:t>
      </w:r>
      <w:r>
        <w:rPr>
          <w:rFonts w:ascii="Times New Roman" w:hAnsi="Times New Roman"/>
          <w:sz w:val="26"/>
        </w:rPr>
        <w:t>Cơ chế lưu trữ phiên làm việc tự động (Auto-Save) kết hợp lớp mã hóa XOR + Base64 đảm bảo hệ thống hoạt động tin cậy, chống gian lận dữ liệu khi học sinh làm bài tự luyện ngoại tuyến.</w:t>
      </w:r>
    </w:p>
    <w:p w14:paraId="4BB4A017" w14:textId="77777777" w:rsidR="000734C2" w:rsidRPr="00F8684E" w:rsidRDefault="00000000">
      <w:pPr>
        <w:pStyle w:val="ListBullet"/>
        <w:spacing w:after="60"/>
      </w:pPr>
      <w:r>
        <w:rPr>
          <w:rFonts w:ascii="Times New Roman" w:hAnsi="Times New Roman"/>
          <w:b/>
          <w:sz w:val="26"/>
        </w:rPr>
        <w:t xml:space="preserve">4. Tầm quan trọng của việc kiểm định chất lượng dữ liệu: </w:t>
      </w:r>
      <w:r>
        <w:rPr>
          <w:rFonts w:ascii="Times New Roman" w:hAnsi="Times New Roman"/>
          <w:sz w:val="26"/>
        </w:rPr>
        <w:t>Xây dựng phân hệ validation và feedback loop giúp kiểm soát tốt chất lượng đề thi, tránh lỗi hệ thống khi vận hành.</w:t>
      </w:r>
    </w:p>
    <w:p w14:paraId="72C62468" w14:textId="77777777" w:rsidR="00F8684E" w:rsidRDefault="00F8684E" w:rsidP="00F8684E">
      <w:pPr>
        <w:pStyle w:val="ListBullet"/>
        <w:numPr>
          <w:ilvl w:val="0"/>
          <w:numId w:val="0"/>
        </w:numPr>
        <w:spacing w:after="60"/>
        <w:ind w:left="360" w:hanging="360"/>
        <w:rPr>
          <w:lang w:val="vi-VN"/>
        </w:rPr>
      </w:pPr>
    </w:p>
    <w:p w14:paraId="71CDFD43" w14:textId="77777777" w:rsidR="00F8684E" w:rsidRDefault="00F8684E" w:rsidP="00F8684E">
      <w:pPr>
        <w:pStyle w:val="ListBullet"/>
        <w:numPr>
          <w:ilvl w:val="0"/>
          <w:numId w:val="0"/>
        </w:numPr>
        <w:spacing w:after="60"/>
        <w:ind w:left="360" w:hanging="360"/>
        <w:rPr>
          <w:lang w:val="vi-VN"/>
        </w:rPr>
      </w:pPr>
    </w:p>
    <w:p w14:paraId="101386BA" w14:textId="77777777" w:rsidR="00F8684E" w:rsidRDefault="00F8684E" w:rsidP="00F8684E">
      <w:pPr>
        <w:pStyle w:val="ListBullet"/>
        <w:numPr>
          <w:ilvl w:val="0"/>
          <w:numId w:val="0"/>
        </w:numPr>
        <w:spacing w:after="60"/>
        <w:ind w:left="360" w:hanging="360"/>
        <w:rPr>
          <w:lang w:val="vi-VN"/>
        </w:rPr>
      </w:pPr>
    </w:p>
    <w:p w14:paraId="01256371" w14:textId="041AF216" w:rsidR="00F8684E" w:rsidRDefault="00F8684E" w:rsidP="00F8684E">
      <w:pPr>
        <w:pStyle w:val="ListBullet"/>
        <w:numPr>
          <w:ilvl w:val="0"/>
          <w:numId w:val="0"/>
        </w:numPr>
        <w:spacing w:after="60"/>
        <w:ind w:left="360" w:hanging="360"/>
        <w:rPr>
          <w:lang w:val="vi-VN"/>
        </w:rPr>
      </w:pPr>
    </w:p>
    <w:p w14:paraId="383783A8" w14:textId="77777777" w:rsidR="00F8684E" w:rsidRDefault="00F8684E" w:rsidP="00F8684E">
      <w:pPr>
        <w:pStyle w:val="ListBullet"/>
        <w:numPr>
          <w:ilvl w:val="0"/>
          <w:numId w:val="0"/>
        </w:numPr>
        <w:spacing w:after="60"/>
        <w:ind w:left="360" w:hanging="360"/>
        <w:rPr>
          <w:lang w:val="vi-VN"/>
        </w:rPr>
      </w:pPr>
    </w:p>
    <w:p w14:paraId="789B3C4E" w14:textId="77777777" w:rsidR="00F8684E" w:rsidRDefault="00F8684E" w:rsidP="00F8684E">
      <w:pPr>
        <w:pStyle w:val="ListBullet"/>
        <w:numPr>
          <w:ilvl w:val="0"/>
          <w:numId w:val="0"/>
        </w:numPr>
        <w:spacing w:after="60"/>
        <w:ind w:left="360" w:hanging="360"/>
        <w:rPr>
          <w:lang w:val="vi-VN"/>
        </w:rPr>
      </w:pPr>
    </w:p>
    <w:p w14:paraId="2B2031A5" w14:textId="77777777" w:rsidR="00F8684E" w:rsidRDefault="00F8684E" w:rsidP="00F8684E">
      <w:pPr>
        <w:pStyle w:val="ListBullet"/>
        <w:numPr>
          <w:ilvl w:val="0"/>
          <w:numId w:val="0"/>
        </w:numPr>
        <w:spacing w:after="60"/>
        <w:ind w:left="360" w:hanging="360"/>
        <w:rPr>
          <w:lang w:val="vi-VN"/>
        </w:rPr>
      </w:pPr>
    </w:p>
    <w:p w14:paraId="387048DA" w14:textId="77777777" w:rsidR="00F8684E" w:rsidRDefault="00F8684E" w:rsidP="00F8684E">
      <w:pPr>
        <w:pStyle w:val="ListBullet"/>
        <w:numPr>
          <w:ilvl w:val="0"/>
          <w:numId w:val="0"/>
        </w:numPr>
        <w:spacing w:after="60"/>
        <w:ind w:left="360" w:hanging="360"/>
        <w:rPr>
          <w:lang w:val="vi-VN"/>
        </w:rPr>
      </w:pPr>
    </w:p>
    <w:p w14:paraId="25DA6FA8" w14:textId="77777777" w:rsidR="00F8684E" w:rsidRDefault="00F8684E" w:rsidP="00F8684E">
      <w:pPr>
        <w:pStyle w:val="ListBullet"/>
        <w:numPr>
          <w:ilvl w:val="0"/>
          <w:numId w:val="0"/>
        </w:numPr>
        <w:spacing w:after="60"/>
        <w:ind w:left="360" w:hanging="360"/>
        <w:rPr>
          <w:lang w:val="vi-VN"/>
        </w:rPr>
      </w:pPr>
    </w:p>
    <w:p w14:paraId="664BC03D" w14:textId="77777777" w:rsidR="00F8684E" w:rsidRDefault="00F8684E" w:rsidP="00F8684E">
      <w:pPr>
        <w:pStyle w:val="ListBullet"/>
        <w:numPr>
          <w:ilvl w:val="0"/>
          <w:numId w:val="0"/>
        </w:numPr>
        <w:spacing w:after="60"/>
        <w:ind w:left="360" w:hanging="360"/>
        <w:rPr>
          <w:lang w:val="vi-VN"/>
        </w:rPr>
      </w:pPr>
    </w:p>
    <w:p w14:paraId="37C36BF6" w14:textId="77777777" w:rsidR="00F8684E" w:rsidRDefault="00F8684E" w:rsidP="00F8684E">
      <w:pPr>
        <w:pStyle w:val="ListBullet"/>
        <w:numPr>
          <w:ilvl w:val="0"/>
          <w:numId w:val="0"/>
        </w:numPr>
        <w:spacing w:after="60"/>
        <w:ind w:left="360" w:hanging="360"/>
        <w:rPr>
          <w:lang w:val="vi-VN"/>
        </w:rPr>
      </w:pPr>
    </w:p>
    <w:p w14:paraId="3EE4ED23" w14:textId="77777777" w:rsidR="00F8684E" w:rsidRDefault="00F8684E" w:rsidP="00F8684E">
      <w:pPr>
        <w:pStyle w:val="ListBullet"/>
        <w:numPr>
          <w:ilvl w:val="0"/>
          <w:numId w:val="0"/>
        </w:numPr>
        <w:spacing w:after="60"/>
        <w:ind w:left="360" w:hanging="360"/>
        <w:rPr>
          <w:lang w:val="vi-VN"/>
        </w:rPr>
      </w:pPr>
    </w:p>
    <w:p w14:paraId="5A1B2DD0" w14:textId="77777777" w:rsidR="00F8684E" w:rsidRDefault="00F8684E" w:rsidP="00F8684E">
      <w:pPr>
        <w:pStyle w:val="ListBullet"/>
        <w:numPr>
          <w:ilvl w:val="0"/>
          <w:numId w:val="0"/>
        </w:numPr>
        <w:spacing w:after="60"/>
        <w:ind w:left="360" w:hanging="360"/>
        <w:rPr>
          <w:lang w:val="vi-VN"/>
        </w:rPr>
      </w:pPr>
    </w:p>
    <w:p w14:paraId="695B3991" w14:textId="77777777" w:rsidR="00F8684E" w:rsidRPr="00F8684E" w:rsidRDefault="00F8684E" w:rsidP="00F8684E">
      <w:pPr>
        <w:pStyle w:val="ListBullet"/>
        <w:numPr>
          <w:ilvl w:val="0"/>
          <w:numId w:val="0"/>
        </w:numPr>
        <w:spacing w:after="60"/>
        <w:ind w:left="360" w:hanging="360"/>
        <w:rPr>
          <w:lang w:val="vi-VN"/>
        </w:rPr>
      </w:pPr>
    </w:p>
    <w:p w14:paraId="6B6E6380" w14:textId="77777777" w:rsidR="000734C2" w:rsidRDefault="00000000">
      <w:pPr>
        <w:keepNext/>
        <w:spacing w:before="240" w:after="80"/>
      </w:pPr>
      <w:r>
        <w:rPr>
          <w:rFonts w:ascii="Times New Roman" w:hAnsi="Times New Roman"/>
          <w:b/>
          <w:color w:val="006699"/>
          <w:sz w:val="28"/>
        </w:rPr>
        <w:lastRenderedPageBreak/>
        <w:t>5.3. Định hướng nâng cấp giai đoạn tiếp theo</w:t>
      </w:r>
    </w:p>
    <w:tbl>
      <w:tblPr>
        <w:tblW w:w="0" w:type="auto"/>
        <w:jc w:val="center"/>
        <w:tblBorders>
          <w:top w:val="single" w:sz="4" w:space="0" w:color="D3D3D3"/>
          <w:bottom w:val="single" w:sz="4" w:space="0" w:color="D3D3D3"/>
          <w:insideH w:val="single" w:sz="4" w:space="0" w:color="E0E0E0"/>
        </w:tblBorders>
        <w:tblLook w:val="04A0" w:firstRow="1" w:lastRow="0" w:firstColumn="1" w:lastColumn="0" w:noHBand="0" w:noVBand="1"/>
      </w:tblPr>
      <w:tblGrid>
        <w:gridCol w:w="1540"/>
        <w:gridCol w:w="2834"/>
        <w:gridCol w:w="4998"/>
      </w:tblGrid>
      <w:tr w:rsidR="000734C2" w14:paraId="6DEDFEA5" w14:textId="77777777">
        <w:trPr>
          <w:jc w:val="center"/>
        </w:trPr>
        <w:tc>
          <w:tcPr>
            <w:tcW w:w="1728" w:type="dxa"/>
            <w:shd w:val="clear" w:color="auto" w:fill="003366"/>
            <w:tcMar>
              <w:top w:w="120" w:type="dxa"/>
              <w:left w:w="150" w:type="dxa"/>
              <w:bottom w:w="120" w:type="dxa"/>
              <w:right w:w="150" w:type="dxa"/>
            </w:tcMar>
          </w:tcPr>
          <w:p w14:paraId="04EC1AD7" w14:textId="77777777" w:rsidR="000734C2" w:rsidRDefault="00000000">
            <w:pPr>
              <w:jc w:val="center"/>
            </w:pPr>
            <w:r>
              <w:rPr>
                <w:rFonts w:ascii="Times New Roman" w:hAnsi="Times New Roman"/>
                <w:b/>
                <w:color w:val="FFFFFF"/>
              </w:rPr>
              <w:t>Thời hạn</w:t>
            </w:r>
          </w:p>
        </w:tc>
        <w:tc>
          <w:tcPr>
            <w:tcW w:w="3312" w:type="dxa"/>
            <w:shd w:val="clear" w:color="auto" w:fill="003366"/>
            <w:tcMar>
              <w:top w:w="120" w:type="dxa"/>
              <w:left w:w="150" w:type="dxa"/>
              <w:bottom w:w="120" w:type="dxa"/>
              <w:right w:w="150" w:type="dxa"/>
            </w:tcMar>
          </w:tcPr>
          <w:p w14:paraId="70CE6EF6" w14:textId="77777777" w:rsidR="000734C2" w:rsidRDefault="00000000">
            <w:pPr>
              <w:jc w:val="center"/>
            </w:pPr>
            <w:r>
              <w:rPr>
                <w:rFonts w:ascii="Times New Roman" w:hAnsi="Times New Roman"/>
                <w:b/>
                <w:color w:val="FFFFFF"/>
              </w:rPr>
              <w:t>Mục tiêu nâng cấp</w:t>
            </w:r>
          </w:p>
        </w:tc>
        <w:tc>
          <w:tcPr>
            <w:tcW w:w="5760" w:type="dxa"/>
            <w:shd w:val="clear" w:color="auto" w:fill="003366"/>
            <w:tcMar>
              <w:top w:w="120" w:type="dxa"/>
              <w:left w:w="150" w:type="dxa"/>
              <w:bottom w:w="120" w:type="dxa"/>
              <w:right w:w="150" w:type="dxa"/>
            </w:tcMar>
          </w:tcPr>
          <w:p w14:paraId="3A83D0CC" w14:textId="77777777" w:rsidR="000734C2" w:rsidRDefault="00000000">
            <w:pPr>
              <w:jc w:val="center"/>
            </w:pPr>
            <w:r>
              <w:rPr>
                <w:rFonts w:ascii="Times New Roman" w:hAnsi="Times New Roman"/>
                <w:b/>
                <w:color w:val="FFFFFF"/>
              </w:rPr>
              <w:t>Nội dung chi tiết</w:t>
            </w:r>
          </w:p>
        </w:tc>
      </w:tr>
      <w:tr w:rsidR="000734C2" w14:paraId="2B08E227" w14:textId="77777777">
        <w:trPr>
          <w:jc w:val="center"/>
        </w:trPr>
        <w:tc>
          <w:tcPr>
            <w:tcW w:w="1728" w:type="dxa"/>
            <w:shd w:val="clear" w:color="auto" w:fill="FFFFFF"/>
            <w:tcMar>
              <w:top w:w="100" w:type="dxa"/>
              <w:left w:w="150" w:type="dxa"/>
              <w:bottom w:w="100" w:type="dxa"/>
              <w:right w:w="150" w:type="dxa"/>
            </w:tcMar>
          </w:tcPr>
          <w:p w14:paraId="5E4EE64B" w14:textId="77777777" w:rsidR="000734C2" w:rsidRDefault="00000000">
            <w:r>
              <w:rPr>
                <w:rFonts w:ascii="Times New Roman" w:hAnsi="Times New Roman"/>
                <w:sz w:val="21"/>
              </w:rPr>
              <w:t>30 ngày</w:t>
            </w:r>
          </w:p>
        </w:tc>
        <w:tc>
          <w:tcPr>
            <w:tcW w:w="3312" w:type="dxa"/>
            <w:shd w:val="clear" w:color="auto" w:fill="FFFFFF"/>
            <w:tcMar>
              <w:top w:w="100" w:type="dxa"/>
              <w:left w:w="150" w:type="dxa"/>
              <w:bottom w:w="100" w:type="dxa"/>
              <w:right w:w="150" w:type="dxa"/>
            </w:tcMar>
          </w:tcPr>
          <w:p w14:paraId="13E5A9E2" w14:textId="77777777" w:rsidR="000734C2" w:rsidRDefault="00000000">
            <w:r>
              <w:rPr>
                <w:rFonts w:ascii="Times New Roman" w:hAnsi="Times New Roman"/>
                <w:sz w:val="21"/>
              </w:rPr>
              <w:t>Tối ưu hóa và Vá lỗi</w:t>
            </w:r>
          </w:p>
        </w:tc>
        <w:tc>
          <w:tcPr>
            <w:tcW w:w="5760" w:type="dxa"/>
            <w:shd w:val="clear" w:color="auto" w:fill="FFFFFF"/>
            <w:tcMar>
              <w:top w:w="100" w:type="dxa"/>
              <w:left w:w="150" w:type="dxa"/>
              <w:bottom w:w="100" w:type="dxa"/>
              <w:right w:w="150" w:type="dxa"/>
            </w:tcMar>
          </w:tcPr>
          <w:p w14:paraId="6CB30663" w14:textId="77777777" w:rsidR="000734C2" w:rsidRDefault="00000000">
            <w:r>
              <w:rPr>
                <w:rFonts w:ascii="Times New Roman" w:hAnsi="Times New Roman"/>
                <w:sz w:val="21"/>
              </w:rPr>
              <w:t>Rà soát toàn bộ các trường hợp lỗi font chữ đặc biệt trong PDF; tối ưu hóa giao diện cài đặt phím tắt.</w:t>
            </w:r>
          </w:p>
        </w:tc>
      </w:tr>
      <w:tr w:rsidR="000734C2" w14:paraId="484C617B" w14:textId="77777777">
        <w:trPr>
          <w:jc w:val="center"/>
        </w:trPr>
        <w:tc>
          <w:tcPr>
            <w:tcW w:w="1728" w:type="dxa"/>
            <w:shd w:val="clear" w:color="auto" w:fill="F2F5F8"/>
            <w:tcMar>
              <w:top w:w="100" w:type="dxa"/>
              <w:left w:w="150" w:type="dxa"/>
              <w:bottom w:w="100" w:type="dxa"/>
              <w:right w:w="150" w:type="dxa"/>
            </w:tcMar>
          </w:tcPr>
          <w:p w14:paraId="0ED8B216" w14:textId="77777777" w:rsidR="000734C2" w:rsidRDefault="00000000">
            <w:r>
              <w:rPr>
                <w:rFonts w:ascii="Times New Roman" w:hAnsi="Times New Roman"/>
                <w:sz w:val="21"/>
              </w:rPr>
              <w:t>60 ngày</w:t>
            </w:r>
          </w:p>
        </w:tc>
        <w:tc>
          <w:tcPr>
            <w:tcW w:w="3312" w:type="dxa"/>
            <w:shd w:val="clear" w:color="auto" w:fill="F2F5F8"/>
            <w:tcMar>
              <w:top w:w="100" w:type="dxa"/>
              <w:left w:w="150" w:type="dxa"/>
              <w:bottom w:w="100" w:type="dxa"/>
              <w:right w:w="150" w:type="dxa"/>
            </w:tcMar>
          </w:tcPr>
          <w:p w14:paraId="2A34A726" w14:textId="77777777" w:rsidR="000734C2" w:rsidRDefault="00000000">
            <w:r>
              <w:rPr>
                <w:rFonts w:ascii="Times New Roman" w:hAnsi="Times New Roman"/>
                <w:sz w:val="21"/>
              </w:rPr>
              <w:t>Tăng cường tính năng tương tác</w:t>
            </w:r>
          </w:p>
        </w:tc>
        <w:tc>
          <w:tcPr>
            <w:tcW w:w="5760" w:type="dxa"/>
            <w:shd w:val="clear" w:color="auto" w:fill="F2F5F8"/>
            <w:tcMar>
              <w:top w:w="100" w:type="dxa"/>
              <w:left w:w="150" w:type="dxa"/>
              <w:bottom w:w="100" w:type="dxa"/>
              <w:right w:w="150" w:type="dxa"/>
            </w:tcMar>
          </w:tcPr>
          <w:p w14:paraId="40FD1646" w14:textId="77777777" w:rsidR="000734C2" w:rsidRDefault="00000000">
            <w:r>
              <w:rPr>
                <w:rFonts w:ascii="Times New Roman" w:hAnsi="Times New Roman"/>
                <w:sz w:val="21"/>
              </w:rPr>
              <w:t>Hỗ trợ nhập đề thi từ các định dạng ảnh chụp (OCR); bổ sung tính năng xuất đề thi trực tiếp sang PDF.</w:t>
            </w:r>
          </w:p>
        </w:tc>
      </w:tr>
      <w:tr w:rsidR="000734C2" w14:paraId="587DD02D" w14:textId="77777777">
        <w:trPr>
          <w:jc w:val="center"/>
        </w:trPr>
        <w:tc>
          <w:tcPr>
            <w:tcW w:w="1728" w:type="dxa"/>
            <w:shd w:val="clear" w:color="auto" w:fill="FFFFFF"/>
            <w:tcMar>
              <w:top w:w="100" w:type="dxa"/>
              <w:left w:w="150" w:type="dxa"/>
              <w:bottom w:w="100" w:type="dxa"/>
              <w:right w:w="150" w:type="dxa"/>
            </w:tcMar>
          </w:tcPr>
          <w:p w14:paraId="354494A9" w14:textId="77777777" w:rsidR="000734C2" w:rsidRDefault="00000000">
            <w:r>
              <w:rPr>
                <w:rFonts w:ascii="Times New Roman" w:hAnsi="Times New Roman"/>
                <w:sz w:val="21"/>
              </w:rPr>
              <w:t>90 ngày</w:t>
            </w:r>
          </w:p>
        </w:tc>
        <w:tc>
          <w:tcPr>
            <w:tcW w:w="3312" w:type="dxa"/>
            <w:shd w:val="clear" w:color="auto" w:fill="FFFFFF"/>
            <w:tcMar>
              <w:top w:w="100" w:type="dxa"/>
              <w:left w:w="150" w:type="dxa"/>
              <w:bottom w:w="100" w:type="dxa"/>
              <w:right w:w="150" w:type="dxa"/>
            </w:tcMar>
          </w:tcPr>
          <w:p w14:paraId="2307DD3B" w14:textId="77777777" w:rsidR="000734C2" w:rsidRDefault="00000000">
            <w:r>
              <w:rPr>
                <w:rFonts w:ascii="Times New Roman" w:hAnsi="Times New Roman"/>
                <w:sz w:val="21"/>
              </w:rPr>
              <w:t>Tích hợp trí tuệ nhân tạo (AI - Mở rộng)</w:t>
            </w:r>
          </w:p>
        </w:tc>
        <w:tc>
          <w:tcPr>
            <w:tcW w:w="5760" w:type="dxa"/>
            <w:shd w:val="clear" w:color="auto" w:fill="FFFFFF"/>
            <w:tcMar>
              <w:top w:w="100" w:type="dxa"/>
              <w:left w:w="150" w:type="dxa"/>
              <w:bottom w:w="100" w:type="dxa"/>
              <w:right w:w="150" w:type="dxa"/>
            </w:tcMar>
          </w:tcPr>
          <w:p w14:paraId="7FBEDEFF" w14:textId="77777777" w:rsidR="000734C2" w:rsidRDefault="00000000">
            <w:r>
              <w:rPr>
                <w:rFonts w:ascii="Times New Roman" w:hAnsi="Times New Roman"/>
                <w:sz w:val="21"/>
              </w:rPr>
              <w:t>Tích hợp giải pháp Hybrid LLM: Hỗ trợ API Cloud (Gemini/OpenAI) giúp xử lý nhanh không tốn phần cứng, và tùy chọn Local LLM lượng tử hóa siêu nhẹ (Gemma-2B-IT-Int4/Phi-3-Mini) chạy qua Ollama/llama.cpp cho máy cấu hình mạnh.</w:t>
            </w:r>
          </w:p>
        </w:tc>
      </w:tr>
    </w:tbl>
    <w:p w14:paraId="6DA82BC8" w14:textId="77777777" w:rsidR="000734C2" w:rsidRDefault="000734C2">
      <w:pPr>
        <w:spacing w:after="120"/>
      </w:pPr>
    </w:p>
    <w:p w14:paraId="67A484E6" w14:textId="77777777" w:rsidR="000734C2" w:rsidRDefault="00000000">
      <w:pPr>
        <w:keepNext/>
        <w:spacing w:before="80" w:after="240"/>
        <w:jc w:val="center"/>
      </w:pPr>
      <w:r>
        <w:rPr>
          <w:rFonts w:ascii="Times New Roman" w:hAnsi="Times New Roman"/>
          <w:b/>
          <w:color w:val="333333"/>
        </w:rPr>
        <w:t>Bảng 5. Kế hoạch hành động nâng cấp hệ thống Quiz Processor trong 90 ngày</w:t>
      </w:r>
    </w:p>
    <w:p w14:paraId="2D8B6577" w14:textId="77777777" w:rsidR="000734C2" w:rsidRDefault="00000000">
      <w:r>
        <w:br w:type="page"/>
      </w:r>
    </w:p>
    <w:p w14:paraId="57C04E03" w14:textId="77777777" w:rsidR="000734C2" w:rsidRDefault="00000000">
      <w:pPr>
        <w:keepNext/>
        <w:spacing w:before="240" w:after="120"/>
      </w:pPr>
      <w:r>
        <w:rPr>
          <w:rFonts w:ascii="Times New Roman" w:hAnsi="Times New Roman"/>
          <w:b/>
          <w:color w:val="003366"/>
          <w:sz w:val="32"/>
        </w:rPr>
        <w:lastRenderedPageBreak/>
        <w:t>TÀI LIỆU THAM KHẢO</w:t>
      </w:r>
    </w:p>
    <w:p w14:paraId="077DA362" w14:textId="77777777" w:rsidR="000734C2" w:rsidRDefault="00000000">
      <w:pPr>
        <w:spacing w:after="120"/>
      </w:pPr>
      <w:r>
        <w:rPr>
          <w:rFonts w:ascii="Times New Roman" w:hAnsi="Times New Roman"/>
          <w:sz w:val="26"/>
        </w:rPr>
        <w:t>[1] Python Software Foundation, "Python Language Documentation," 2026. [Online]. Available: https://docs.python.org/</w:t>
      </w:r>
    </w:p>
    <w:p w14:paraId="79F1955B" w14:textId="77777777" w:rsidR="000734C2" w:rsidRDefault="00000000">
      <w:pPr>
        <w:spacing w:after="120"/>
      </w:pPr>
      <w:r>
        <w:rPr>
          <w:rFonts w:ascii="Times New Roman" w:hAnsi="Times New Roman"/>
          <w:sz w:val="26"/>
        </w:rPr>
        <w:t>[2] Flutter Dev Team, "Flutter Desktop Documentation," 2026. [Online]. Available: https://docs.flutter.dev/desktop</w:t>
      </w:r>
    </w:p>
    <w:p w14:paraId="43FBAB16" w14:textId="77777777" w:rsidR="000734C2" w:rsidRDefault="00000000">
      <w:pPr>
        <w:spacing w:after="120"/>
      </w:pPr>
      <w:r>
        <w:rPr>
          <w:rFonts w:ascii="Times New Roman" w:hAnsi="Times New Roman"/>
          <w:sz w:val="26"/>
        </w:rPr>
        <w:t>[3] PyMuPDF Team, "PyMuPDF Documentation," 2026. [Online]. Available: https://pymupdf.readthedocs.io/</w:t>
      </w:r>
    </w:p>
    <w:p w14:paraId="28DF3B8B" w14:textId="77777777" w:rsidR="000734C2" w:rsidRDefault="00000000">
      <w:pPr>
        <w:spacing w:after="120"/>
      </w:pPr>
      <w:r>
        <w:rPr>
          <w:rFonts w:ascii="Times New Roman" w:hAnsi="Times New Roman"/>
          <w:sz w:val="26"/>
        </w:rPr>
        <w:t>[4] Steve Canny, "python-docx API Documentation," 2026. [Online]. Available: https://python-docx.readthedocs.io/</w:t>
      </w:r>
    </w:p>
    <w:p w14:paraId="16FC0117" w14:textId="77777777" w:rsidR="000734C2" w:rsidRDefault="00000000">
      <w:pPr>
        <w:spacing w:after="120"/>
      </w:pPr>
      <w:r>
        <w:rPr>
          <w:rFonts w:ascii="Times New Roman" w:hAnsi="Times New Roman"/>
          <w:sz w:val="26"/>
        </w:rPr>
        <w:t>[5] SQLite Team, "SQLite Documentation," 2026. [Online]. Available: https://www.sqlite.org/docs.html</w:t>
      </w:r>
    </w:p>
    <w:p w14:paraId="5CC28EAB" w14:textId="77777777" w:rsidR="000734C2" w:rsidRDefault="00000000">
      <w:r>
        <w:br w:type="page"/>
      </w:r>
    </w:p>
    <w:p w14:paraId="2EE8229E" w14:textId="77777777" w:rsidR="000734C2" w:rsidRDefault="00000000">
      <w:pPr>
        <w:keepNext/>
        <w:spacing w:before="240" w:after="120"/>
      </w:pPr>
      <w:r>
        <w:rPr>
          <w:rFonts w:ascii="Times New Roman" w:hAnsi="Times New Roman"/>
          <w:b/>
          <w:color w:val="003366"/>
          <w:sz w:val="32"/>
        </w:rPr>
        <w:lastRenderedPageBreak/>
        <w:t>PHỤ LỤC</w:t>
      </w:r>
    </w:p>
    <w:p w14:paraId="1A84E1D7" w14:textId="77777777" w:rsidR="000734C2" w:rsidRDefault="00000000">
      <w:pPr>
        <w:keepNext/>
        <w:spacing w:before="240" w:after="80"/>
      </w:pPr>
      <w:r>
        <w:rPr>
          <w:rFonts w:ascii="Times New Roman" w:hAnsi="Times New Roman"/>
          <w:b/>
          <w:color w:val="006699"/>
          <w:sz w:val="28"/>
        </w:rPr>
        <w:t>A. Cấu trúc thư mục dự án Quiz Processor</w:t>
      </w:r>
    </w:p>
    <w:tbl>
      <w:tblPr>
        <w:tblW w:w="0" w:type="auto"/>
        <w:jc w:val="center"/>
        <w:tblBorders>
          <w:top w:val="single" w:sz="4" w:space="0" w:color="D3D3D3"/>
          <w:bottom w:val="single" w:sz="4" w:space="0" w:color="D3D3D3"/>
          <w:insideH w:val="single" w:sz="4" w:space="0" w:color="E0E0E0"/>
        </w:tblBorders>
        <w:tblLook w:val="04A0" w:firstRow="1" w:lastRow="0" w:firstColumn="1" w:lastColumn="0" w:noHBand="0" w:noVBand="1"/>
      </w:tblPr>
      <w:tblGrid>
        <w:gridCol w:w="3722"/>
        <w:gridCol w:w="5650"/>
      </w:tblGrid>
      <w:tr w:rsidR="000734C2" w14:paraId="4666CB7D" w14:textId="77777777">
        <w:trPr>
          <w:jc w:val="center"/>
        </w:trPr>
        <w:tc>
          <w:tcPr>
            <w:tcW w:w="4032" w:type="dxa"/>
            <w:shd w:val="clear" w:color="auto" w:fill="003366"/>
            <w:tcMar>
              <w:top w:w="120" w:type="dxa"/>
              <w:left w:w="150" w:type="dxa"/>
              <w:bottom w:w="120" w:type="dxa"/>
              <w:right w:w="150" w:type="dxa"/>
            </w:tcMar>
          </w:tcPr>
          <w:p w14:paraId="76D8B1CB" w14:textId="77777777" w:rsidR="000734C2" w:rsidRDefault="00000000">
            <w:pPr>
              <w:jc w:val="center"/>
            </w:pPr>
            <w:r>
              <w:rPr>
                <w:rFonts w:ascii="Times New Roman" w:hAnsi="Times New Roman"/>
                <w:b/>
                <w:color w:val="FFFFFF"/>
              </w:rPr>
              <w:t>Thư mục / Tệp tin</w:t>
            </w:r>
          </w:p>
        </w:tc>
        <w:tc>
          <w:tcPr>
            <w:tcW w:w="6768" w:type="dxa"/>
            <w:shd w:val="clear" w:color="auto" w:fill="003366"/>
            <w:tcMar>
              <w:top w:w="120" w:type="dxa"/>
              <w:left w:w="150" w:type="dxa"/>
              <w:bottom w:w="120" w:type="dxa"/>
              <w:right w:w="150" w:type="dxa"/>
            </w:tcMar>
          </w:tcPr>
          <w:p w14:paraId="7229BDE4" w14:textId="77777777" w:rsidR="000734C2" w:rsidRDefault="00000000">
            <w:pPr>
              <w:jc w:val="center"/>
            </w:pPr>
            <w:r>
              <w:rPr>
                <w:rFonts w:ascii="Times New Roman" w:hAnsi="Times New Roman"/>
                <w:b/>
                <w:color w:val="FFFFFF"/>
              </w:rPr>
              <w:t>Mô tả vai trò trong hệ thống</w:t>
            </w:r>
          </w:p>
        </w:tc>
      </w:tr>
      <w:tr w:rsidR="000734C2" w14:paraId="24B85289" w14:textId="77777777">
        <w:trPr>
          <w:jc w:val="center"/>
        </w:trPr>
        <w:tc>
          <w:tcPr>
            <w:tcW w:w="4032" w:type="dxa"/>
            <w:shd w:val="clear" w:color="auto" w:fill="FFFFFF"/>
            <w:tcMar>
              <w:top w:w="100" w:type="dxa"/>
              <w:left w:w="150" w:type="dxa"/>
              <w:bottom w:w="100" w:type="dxa"/>
              <w:right w:w="150" w:type="dxa"/>
            </w:tcMar>
          </w:tcPr>
          <w:p w14:paraId="70995765" w14:textId="77777777" w:rsidR="000734C2" w:rsidRDefault="00000000">
            <w:r>
              <w:rPr>
                <w:rFonts w:ascii="Times New Roman" w:hAnsi="Times New Roman"/>
                <w:sz w:val="21"/>
              </w:rPr>
              <w:t>quiz_core/</w:t>
            </w:r>
          </w:p>
        </w:tc>
        <w:tc>
          <w:tcPr>
            <w:tcW w:w="6768" w:type="dxa"/>
            <w:shd w:val="clear" w:color="auto" w:fill="FFFFFF"/>
            <w:tcMar>
              <w:top w:w="100" w:type="dxa"/>
              <w:left w:w="150" w:type="dxa"/>
              <w:bottom w:w="100" w:type="dxa"/>
              <w:right w:w="150" w:type="dxa"/>
            </w:tcMar>
          </w:tcPr>
          <w:p w14:paraId="45BAA77D" w14:textId="77777777" w:rsidR="000734C2" w:rsidRDefault="00000000">
            <w:r>
              <w:rPr>
                <w:rFonts w:ascii="Times New Roman" w:hAnsi="Times New Roman"/>
                <w:sz w:val="21"/>
              </w:rPr>
              <w:t>Nhân xử lý logic tài liệu (Python Backend)</w:t>
            </w:r>
          </w:p>
        </w:tc>
      </w:tr>
      <w:tr w:rsidR="000734C2" w14:paraId="1974EE54" w14:textId="77777777">
        <w:trPr>
          <w:jc w:val="center"/>
        </w:trPr>
        <w:tc>
          <w:tcPr>
            <w:tcW w:w="4032" w:type="dxa"/>
            <w:shd w:val="clear" w:color="auto" w:fill="F2F5F8"/>
            <w:tcMar>
              <w:top w:w="100" w:type="dxa"/>
              <w:left w:w="150" w:type="dxa"/>
              <w:bottom w:w="100" w:type="dxa"/>
              <w:right w:w="150" w:type="dxa"/>
            </w:tcMar>
          </w:tcPr>
          <w:p w14:paraId="4E43095E" w14:textId="77777777" w:rsidR="000734C2" w:rsidRDefault="00000000">
            <w:r>
              <w:rPr>
                <w:rFonts w:ascii="Times New Roman" w:hAnsi="Times New Roman"/>
                <w:sz w:val="21"/>
              </w:rPr>
              <w:t>quiz_core/parsing/</w:t>
            </w:r>
          </w:p>
        </w:tc>
        <w:tc>
          <w:tcPr>
            <w:tcW w:w="6768" w:type="dxa"/>
            <w:shd w:val="clear" w:color="auto" w:fill="F2F5F8"/>
            <w:tcMar>
              <w:top w:w="100" w:type="dxa"/>
              <w:left w:w="150" w:type="dxa"/>
              <w:bottom w:w="100" w:type="dxa"/>
              <w:right w:w="150" w:type="dxa"/>
            </w:tcMar>
          </w:tcPr>
          <w:p w14:paraId="7CCB2C71" w14:textId="77777777" w:rsidR="000734C2" w:rsidRDefault="00000000">
            <w:r>
              <w:rPr>
                <w:rFonts w:ascii="Times New Roman" w:hAnsi="Times New Roman"/>
                <w:sz w:val="21"/>
              </w:rPr>
              <w:t>Phân tích PDF/DOCX, lọc nhiễu, nhận diện highlight đáp án</w:t>
            </w:r>
          </w:p>
        </w:tc>
      </w:tr>
      <w:tr w:rsidR="000734C2" w14:paraId="270C742F" w14:textId="77777777">
        <w:trPr>
          <w:jc w:val="center"/>
        </w:trPr>
        <w:tc>
          <w:tcPr>
            <w:tcW w:w="4032" w:type="dxa"/>
            <w:shd w:val="clear" w:color="auto" w:fill="FFFFFF"/>
            <w:tcMar>
              <w:top w:w="100" w:type="dxa"/>
              <w:left w:w="150" w:type="dxa"/>
              <w:bottom w:w="100" w:type="dxa"/>
              <w:right w:w="150" w:type="dxa"/>
            </w:tcMar>
          </w:tcPr>
          <w:p w14:paraId="35E7C8FC" w14:textId="77777777" w:rsidR="000734C2" w:rsidRDefault="00000000">
            <w:r>
              <w:rPr>
                <w:rFonts w:ascii="Times New Roman" w:hAnsi="Times New Roman"/>
                <w:sz w:val="21"/>
              </w:rPr>
              <w:t>quiz_core/grading/</w:t>
            </w:r>
          </w:p>
        </w:tc>
        <w:tc>
          <w:tcPr>
            <w:tcW w:w="6768" w:type="dxa"/>
            <w:shd w:val="clear" w:color="auto" w:fill="FFFFFF"/>
            <w:tcMar>
              <w:top w:w="100" w:type="dxa"/>
              <w:left w:w="150" w:type="dxa"/>
              <w:bottom w:w="100" w:type="dxa"/>
              <w:right w:w="150" w:type="dxa"/>
            </w:tcMar>
          </w:tcPr>
          <w:p w14:paraId="1816356E" w14:textId="77777777" w:rsidR="000734C2" w:rsidRDefault="00000000">
            <w:r>
              <w:rPr>
                <w:rFonts w:ascii="Times New Roman" w:hAnsi="Times New Roman"/>
                <w:sz w:val="21"/>
              </w:rPr>
              <w:t>Chấm điểm bài thi, đối chiếu thông minh, xuất báo cáo câu lỗi</w:t>
            </w:r>
          </w:p>
        </w:tc>
      </w:tr>
      <w:tr w:rsidR="000734C2" w14:paraId="627A97ED" w14:textId="77777777">
        <w:trPr>
          <w:jc w:val="center"/>
        </w:trPr>
        <w:tc>
          <w:tcPr>
            <w:tcW w:w="4032" w:type="dxa"/>
            <w:shd w:val="clear" w:color="auto" w:fill="F2F5F8"/>
            <w:tcMar>
              <w:top w:w="100" w:type="dxa"/>
              <w:left w:w="150" w:type="dxa"/>
              <w:bottom w:w="100" w:type="dxa"/>
              <w:right w:w="150" w:type="dxa"/>
            </w:tcMar>
          </w:tcPr>
          <w:p w14:paraId="23D203E5" w14:textId="77777777" w:rsidR="000734C2" w:rsidRDefault="00000000">
            <w:r>
              <w:rPr>
                <w:rFonts w:ascii="Times New Roman" w:hAnsi="Times New Roman"/>
                <w:sz w:val="21"/>
              </w:rPr>
              <w:t>quiz_core/validation/</w:t>
            </w:r>
          </w:p>
        </w:tc>
        <w:tc>
          <w:tcPr>
            <w:tcW w:w="6768" w:type="dxa"/>
            <w:shd w:val="clear" w:color="auto" w:fill="F2F5F8"/>
            <w:tcMar>
              <w:top w:w="100" w:type="dxa"/>
              <w:left w:w="150" w:type="dxa"/>
              <w:bottom w:w="100" w:type="dxa"/>
              <w:right w:w="150" w:type="dxa"/>
            </w:tcMar>
          </w:tcPr>
          <w:p w14:paraId="4AEC3358" w14:textId="77777777" w:rsidR="000734C2" w:rsidRDefault="00000000">
            <w:r>
              <w:rPr>
                <w:rFonts w:ascii="Times New Roman" w:hAnsi="Times New Roman"/>
                <w:sz w:val="21"/>
              </w:rPr>
              <w:t>Kiểm định cấu trúc câu hỏi, quản lý feedback loop</w:t>
            </w:r>
          </w:p>
        </w:tc>
      </w:tr>
      <w:tr w:rsidR="000734C2" w14:paraId="4BA28AE8" w14:textId="77777777">
        <w:trPr>
          <w:jc w:val="center"/>
        </w:trPr>
        <w:tc>
          <w:tcPr>
            <w:tcW w:w="4032" w:type="dxa"/>
            <w:shd w:val="clear" w:color="auto" w:fill="FFFFFF"/>
            <w:tcMar>
              <w:top w:w="100" w:type="dxa"/>
              <w:left w:w="150" w:type="dxa"/>
              <w:bottom w:w="100" w:type="dxa"/>
              <w:right w:w="150" w:type="dxa"/>
            </w:tcMar>
          </w:tcPr>
          <w:p w14:paraId="14233A97" w14:textId="77777777" w:rsidR="000734C2" w:rsidRDefault="00000000">
            <w:r>
              <w:rPr>
                <w:rFonts w:ascii="Times New Roman" w:hAnsi="Times New Roman"/>
                <w:sz w:val="21"/>
              </w:rPr>
              <w:t>quiz_core/models.py</w:t>
            </w:r>
          </w:p>
        </w:tc>
        <w:tc>
          <w:tcPr>
            <w:tcW w:w="6768" w:type="dxa"/>
            <w:shd w:val="clear" w:color="auto" w:fill="FFFFFF"/>
            <w:tcMar>
              <w:top w:w="100" w:type="dxa"/>
              <w:left w:w="150" w:type="dxa"/>
              <w:bottom w:w="100" w:type="dxa"/>
              <w:right w:w="150" w:type="dxa"/>
            </w:tcMar>
          </w:tcPr>
          <w:p w14:paraId="268B5E04" w14:textId="77777777" w:rsidR="000734C2" w:rsidRDefault="00000000">
            <w:r>
              <w:rPr>
                <w:rFonts w:ascii="Times New Roman" w:hAnsi="Times New Roman"/>
                <w:sz w:val="21"/>
              </w:rPr>
              <w:t>Định nghĩa các Data Class cấu trúc dữ liệu dùng chung</w:t>
            </w:r>
          </w:p>
        </w:tc>
      </w:tr>
      <w:tr w:rsidR="000734C2" w14:paraId="3BB1AB22" w14:textId="77777777">
        <w:trPr>
          <w:jc w:val="center"/>
        </w:trPr>
        <w:tc>
          <w:tcPr>
            <w:tcW w:w="4032" w:type="dxa"/>
            <w:shd w:val="clear" w:color="auto" w:fill="F2F5F8"/>
            <w:tcMar>
              <w:top w:w="100" w:type="dxa"/>
              <w:left w:w="150" w:type="dxa"/>
              <w:bottom w:w="100" w:type="dxa"/>
              <w:right w:w="150" w:type="dxa"/>
            </w:tcMar>
          </w:tcPr>
          <w:p w14:paraId="35B7BCC0" w14:textId="77777777" w:rsidR="000734C2" w:rsidRDefault="00000000">
            <w:r>
              <w:rPr>
                <w:rFonts w:ascii="Times New Roman" w:hAnsi="Times New Roman"/>
                <w:sz w:val="21"/>
              </w:rPr>
              <w:t>quiz_flutter_ui/</w:t>
            </w:r>
          </w:p>
        </w:tc>
        <w:tc>
          <w:tcPr>
            <w:tcW w:w="6768" w:type="dxa"/>
            <w:shd w:val="clear" w:color="auto" w:fill="F2F5F8"/>
            <w:tcMar>
              <w:top w:w="100" w:type="dxa"/>
              <w:left w:w="150" w:type="dxa"/>
              <w:bottom w:w="100" w:type="dxa"/>
              <w:right w:w="150" w:type="dxa"/>
            </w:tcMar>
          </w:tcPr>
          <w:p w14:paraId="64D0DCC0" w14:textId="77777777" w:rsidR="000734C2" w:rsidRDefault="00000000">
            <w:r>
              <w:rPr>
                <w:rFonts w:ascii="Times New Roman" w:hAnsi="Times New Roman"/>
                <w:sz w:val="21"/>
              </w:rPr>
              <w:t>Giao diện phòng thi &amp; phân tích (Flutter Frontend)</w:t>
            </w:r>
          </w:p>
        </w:tc>
      </w:tr>
      <w:tr w:rsidR="000734C2" w14:paraId="43A7D2EA" w14:textId="77777777">
        <w:trPr>
          <w:jc w:val="center"/>
        </w:trPr>
        <w:tc>
          <w:tcPr>
            <w:tcW w:w="4032" w:type="dxa"/>
            <w:shd w:val="clear" w:color="auto" w:fill="FFFFFF"/>
            <w:tcMar>
              <w:top w:w="100" w:type="dxa"/>
              <w:left w:w="150" w:type="dxa"/>
              <w:bottom w:w="100" w:type="dxa"/>
              <w:right w:w="150" w:type="dxa"/>
            </w:tcMar>
          </w:tcPr>
          <w:p w14:paraId="29FF1B15" w14:textId="77777777" w:rsidR="000734C2" w:rsidRDefault="00000000">
            <w:r>
              <w:rPr>
                <w:rFonts w:ascii="Times New Roman" w:hAnsi="Times New Roman"/>
                <w:sz w:val="21"/>
              </w:rPr>
              <w:t>quiz_flutter_ui/lib/main.dart</w:t>
            </w:r>
          </w:p>
        </w:tc>
        <w:tc>
          <w:tcPr>
            <w:tcW w:w="6768" w:type="dxa"/>
            <w:shd w:val="clear" w:color="auto" w:fill="FFFFFF"/>
            <w:tcMar>
              <w:top w:w="100" w:type="dxa"/>
              <w:left w:w="150" w:type="dxa"/>
              <w:bottom w:w="100" w:type="dxa"/>
              <w:right w:w="150" w:type="dxa"/>
            </w:tcMar>
          </w:tcPr>
          <w:p w14:paraId="3ABEC567" w14:textId="77777777" w:rsidR="000734C2" w:rsidRDefault="00000000">
            <w:r>
              <w:rPr>
                <w:rFonts w:ascii="Times New Roman" w:hAnsi="Times New Roman"/>
                <w:sz w:val="21"/>
              </w:rPr>
              <w:t>Entrypoint khởi chạy ứng dụng Flutter Desktop</w:t>
            </w:r>
          </w:p>
        </w:tc>
      </w:tr>
      <w:tr w:rsidR="000734C2" w14:paraId="04275B06" w14:textId="77777777">
        <w:trPr>
          <w:jc w:val="center"/>
        </w:trPr>
        <w:tc>
          <w:tcPr>
            <w:tcW w:w="4032" w:type="dxa"/>
            <w:shd w:val="clear" w:color="auto" w:fill="F2F5F8"/>
            <w:tcMar>
              <w:top w:w="100" w:type="dxa"/>
              <w:left w:w="150" w:type="dxa"/>
              <w:bottom w:w="100" w:type="dxa"/>
              <w:right w:w="150" w:type="dxa"/>
            </w:tcMar>
          </w:tcPr>
          <w:p w14:paraId="18533453" w14:textId="77777777" w:rsidR="000734C2" w:rsidRDefault="00000000">
            <w:r>
              <w:rPr>
                <w:rFonts w:ascii="Times New Roman" w:hAnsi="Times New Roman"/>
                <w:sz w:val="21"/>
              </w:rPr>
              <w:t>quiz_flutter_ui/lib/screens/</w:t>
            </w:r>
          </w:p>
        </w:tc>
        <w:tc>
          <w:tcPr>
            <w:tcW w:w="6768" w:type="dxa"/>
            <w:shd w:val="clear" w:color="auto" w:fill="F2F5F8"/>
            <w:tcMar>
              <w:top w:w="100" w:type="dxa"/>
              <w:left w:w="150" w:type="dxa"/>
              <w:bottom w:w="100" w:type="dxa"/>
              <w:right w:w="150" w:type="dxa"/>
            </w:tcMar>
          </w:tcPr>
          <w:p w14:paraId="4B0B1B69" w14:textId="77777777" w:rsidR="000734C2" w:rsidRDefault="00000000">
            <w:r>
              <w:rPr>
                <w:rFonts w:ascii="Times New Roman" w:hAnsi="Times New Roman"/>
                <w:sz w:val="21"/>
              </w:rPr>
              <w:t>Giao diện các màn hình: Số hóa, Phòng thi, Phân tích, Cài đặt</w:t>
            </w:r>
          </w:p>
        </w:tc>
      </w:tr>
      <w:tr w:rsidR="000734C2" w14:paraId="06E5698F" w14:textId="77777777">
        <w:trPr>
          <w:jc w:val="center"/>
        </w:trPr>
        <w:tc>
          <w:tcPr>
            <w:tcW w:w="4032" w:type="dxa"/>
            <w:shd w:val="clear" w:color="auto" w:fill="FFFFFF"/>
            <w:tcMar>
              <w:top w:w="100" w:type="dxa"/>
              <w:left w:w="150" w:type="dxa"/>
              <w:bottom w:w="100" w:type="dxa"/>
              <w:right w:w="150" w:type="dxa"/>
            </w:tcMar>
          </w:tcPr>
          <w:p w14:paraId="74DB9A6B" w14:textId="77777777" w:rsidR="000734C2" w:rsidRDefault="00000000">
            <w:r>
              <w:rPr>
                <w:rFonts w:ascii="Times New Roman" w:hAnsi="Times New Roman"/>
                <w:sz w:val="21"/>
              </w:rPr>
              <w:t>quiz_flutter_ui/lib/services/</w:t>
            </w:r>
          </w:p>
        </w:tc>
        <w:tc>
          <w:tcPr>
            <w:tcW w:w="6768" w:type="dxa"/>
            <w:shd w:val="clear" w:color="auto" w:fill="FFFFFF"/>
            <w:tcMar>
              <w:top w:w="100" w:type="dxa"/>
              <w:left w:w="150" w:type="dxa"/>
              <w:bottom w:w="100" w:type="dxa"/>
              <w:right w:w="150" w:type="dxa"/>
            </w:tcMar>
          </w:tcPr>
          <w:p w14:paraId="27BFDF47" w14:textId="77777777" w:rsidR="000734C2" w:rsidRDefault="00000000">
            <w:r>
              <w:rPr>
                <w:rFonts w:ascii="Times New Roman" w:hAnsi="Times New Roman"/>
                <w:sz w:val="21"/>
              </w:rPr>
              <w:t>Các lớp dịch vụ kết nối CLI, SQLite, SharedPreferences, Sao lưu</w:t>
            </w:r>
          </w:p>
        </w:tc>
      </w:tr>
      <w:tr w:rsidR="000734C2" w14:paraId="6ADCD04F" w14:textId="77777777">
        <w:trPr>
          <w:jc w:val="center"/>
        </w:trPr>
        <w:tc>
          <w:tcPr>
            <w:tcW w:w="4032" w:type="dxa"/>
            <w:shd w:val="clear" w:color="auto" w:fill="F2F5F8"/>
            <w:tcMar>
              <w:top w:w="100" w:type="dxa"/>
              <w:left w:w="150" w:type="dxa"/>
              <w:bottom w:w="100" w:type="dxa"/>
              <w:right w:w="150" w:type="dxa"/>
            </w:tcMar>
          </w:tcPr>
          <w:p w14:paraId="2A0F405C" w14:textId="77777777" w:rsidR="000734C2" w:rsidRDefault="00000000">
            <w:r>
              <w:rPr>
                <w:rFonts w:ascii="Times New Roman" w:hAnsi="Times New Roman"/>
                <w:sz w:val="21"/>
              </w:rPr>
              <w:t>quiz_cli.py</w:t>
            </w:r>
          </w:p>
        </w:tc>
        <w:tc>
          <w:tcPr>
            <w:tcW w:w="6768" w:type="dxa"/>
            <w:shd w:val="clear" w:color="auto" w:fill="F2F5F8"/>
            <w:tcMar>
              <w:top w:w="100" w:type="dxa"/>
              <w:left w:w="150" w:type="dxa"/>
              <w:bottom w:w="100" w:type="dxa"/>
              <w:right w:w="150" w:type="dxa"/>
            </w:tcMar>
          </w:tcPr>
          <w:p w14:paraId="2624BFBF" w14:textId="77777777" w:rsidR="000734C2" w:rsidRDefault="00000000">
            <w:r>
              <w:rPr>
                <w:rFonts w:ascii="Times New Roman" w:hAnsi="Times New Roman"/>
                <w:sz w:val="21"/>
              </w:rPr>
              <w:t>Cổng kết nối CLI nhận lệnh từ giao diện gửi xuống backend</w:t>
            </w:r>
          </w:p>
        </w:tc>
      </w:tr>
      <w:tr w:rsidR="000734C2" w14:paraId="27F5E85E" w14:textId="77777777">
        <w:trPr>
          <w:jc w:val="center"/>
        </w:trPr>
        <w:tc>
          <w:tcPr>
            <w:tcW w:w="4032" w:type="dxa"/>
            <w:shd w:val="clear" w:color="auto" w:fill="FFFFFF"/>
            <w:tcMar>
              <w:top w:w="100" w:type="dxa"/>
              <w:left w:w="150" w:type="dxa"/>
              <w:bottom w:w="100" w:type="dxa"/>
              <w:right w:w="150" w:type="dxa"/>
            </w:tcMar>
          </w:tcPr>
          <w:p w14:paraId="3430634E" w14:textId="77777777" w:rsidR="000734C2" w:rsidRDefault="00000000">
            <w:r>
              <w:rPr>
                <w:rFonts w:ascii="Times New Roman" w:hAnsi="Times New Roman"/>
                <w:sz w:val="21"/>
              </w:rPr>
              <w:t>requirements.txt</w:t>
            </w:r>
          </w:p>
        </w:tc>
        <w:tc>
          <w:tcPr>
            <w:tcW w:w="6768" w:type="dxa"/>
            <w:shd w:val="clear" w:color="auto" w:fill="FFFFFF"/>
            <w:tcMar>
              <w:top w:w="100" w:type="dxa"/>
              <w:left w:w="150" w:type="dxa"/>
              <w:bottom w:w="100" w:type="dxa"/>
              <w:right w:w="150" w:type="dxa"/>
            </w:tcMar>
          </w:tcPr>
          <w:p w14:paraId="3F5E83DF" w14:textId="77777777" w:rsidR="000734C2" w:rsidRDefault="00000000">
            <w:r>
              <w:rPr>
                <w:rFonts w:ascii="Times New Roman" w:hAnsi="Times New Roman"/>
                <w:sz w:val="21"/>
              </w:rPr>
              <w:t>Danh sách các thư viện Python phụ thuộc cần cài đặt</w:t>
            </w:r>
          </w:p>
        </w:tc>
      </w:tr>
      <w:tr w:rsidR="000734C2" w14:paraId="453328B8" w14:textId="77777777">
        <w:trPr>
          <w:jc w:val="center"/>
        </w:trPr>
        <w:tc>
          <w:tcPr>
            <w:tcW w:w="4032" w:type="dxa"/>
            <w:shd w:val="clear" w:color="auto" w:fill="F2F5F8"/>
            <w:tcMar>
              <w:top w:w="100" w:type="dxa"/>
              <w:left w:w="150" w:type="dxa"/>
              <w:bottom w:w="100" w:type="dxa"/>
              <w:right w:w="150" w:type="dxa"/>
            </w:tcMar>
          </w:tcPr>
          <w:p w14:paraId="1FE01646" w14:textId="77777777" w:rsidR="000734C2" w:rsidRDefault="00000000">
            <w:r>
              <w:rPr>
                <w:rFonts w:ascii="Times New Roman" w:hAnsi="Times New Roman"/>
                <w:sz w:val="21"/>
              </w:rPr>
              <w:t>QuizCLI.spec</w:t>
            </w:r>
          </w:p>
        </w:tc>
        <w:tc>
          <w:tcPr>
            <w:tcW w:w="6768" w:type="dxa"/>
            <w:shd w:val="clear" w:color="auto" w:fill="F2F5F8"/>
            <w:tcMar>
              <w:top w:w="100" w:type="dxa"/>
              <w:left w:w="150" w:type="dxa"/>
              <w:bottom w:w="100" w:type="dxa"/>
              <w:right w:w="150" w:type="dxa"/>
            </w:tcMar>
          </w:tcPr>
          <w:p w14:paraId="72C330C7" w14:textId="77777777" w:rsidR="000734C2" w:rsidRDefault="00000000">
            <w:r>
              <w:rPr>
                <w:rFonts w:ascii="Times New Roman" w:hAnsi="Times New Roman"/>
                <w:sz w:val="21"/>
              </w:rPr>
              <w:t>Tệp tin cấu hình đóng gói ứng dụng bằng PyInstaller</w:t>
            </w:r>
          </w:p>
        </w:tc>
      </w:tr>
    </w:tbl>
    <w:p w14:paraId="56AE005F" w14:textId="77777777" w:rsidR="000734C2" w:rsidRDefault="000734C2">
      <w:pPr>
        <w:spacing w:after="120"/>
      </w:pPr>
    </w:p>
    <w:p w14:paraId="6C511B12" w14:textId="77777777" w:rsidR="000734C2" w:rsidRDefault="00000000">
      <w:pPr>
        <w:keepNext/>
        <w:spacing w:before="80" w:after="240"/>
        <w:jc w:val="center"/>
      </w:pPr>
      <w:r>
        <w:rPr>
          <w:rFonts w:ascii="Times New Roman" w:hAnsi="Times New Roman"/>
          <w:b/>
          <w:color w:val="333333"/>
        </w:rPr>
        <w:t>Bảng 6. Cấu trúc các thành phần thư mục chính trong dự án Quiz Processor</w:t>
      </w:r>
    </w:p>
    <w:sectPr w:rsidR="000734C2" w:rsidSect="00034616">
      <w:pgSz w:w="12240" w:h="15840"/>
      <w:pgMar w:top="1440" w:right="1440"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49294492">
    <w:abstractNumId w:val="8"/>
  </w:num>
  <w:num w:numId="2" w16cid:durableId="1596859099">
    <w:abstractNumId w:val="6"/>
  </w:num>
  <w:num w:numId="3" w16cid:durableId="78647293">
    <w:abstractNumId w:val="5"/>
  </w:num>
  <w:num w:numId="4" w16cid:durableId="780345842">
    <w:abstractNumId w:val="4"/>
  </w:num>
  <w:num w:numId="5" w16cid:durableId="272441746">
    <w:abstractNumId w:val="7"/>
  </w:num>
  <w:num w:numId="6" w16cid:durableId="1977755286">
    <w:abstractNumId w:val="3"/>
  </w:num>
  <w:num w:numId="7" w16cid:durableId="75396002">
    <w:abstractNumId w:val="2"/>
  </w:num>
  <w:num w:numId="8" w16cid:durableId="2074813168">
    <w:abstractNumId w:val="1"/>
  </w:num>
  <w:num w:numId="9" w16cid:durableId="169879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34C2"/>
    <w:rsid w:val="0015074B"/>
    <w:rsid w:val="0029639D"/>
    <w:rsid w:val="00326F90"/>
    <w:rsid w:val="00AA1D8D"/>
    <w:rsid w:val="00B47730"/>
    <w:rsid w:val="00CB0664"/>
    <w:rsid w:val="00F7652B"/>
    <w:rsid w:val="00F8684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A40E2F"/>
  <w14:defaultImageDpi w14:val="300"/>
  <w15:docId w15:val="{4181E21C-5DD3-45EB-8825-AAD511ACCA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21</Pages>
  <Words>3879</Words>
  <Characters>22114</Characters>
  <Application>Microsoft Office Word</Application>
  <DocSecurity>0</DocSecurity>
  <Lines>184</Lines>
  <Paragraphs>51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25942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Tran Ngoc Nhan</cp:lastModifiedBy>
  <cp:revision>2</cp:revision>
  <dcterms:created xsi:type="dcterms:W3CDTF">2013-12-23T23:15:00Z</dcterms:created>
  <dcterms:modified xsi:type="dcterms:W3CDTF">2026-06-29T16:27:00Z</dcterms:modified>
  <cp:category/>
</cp:coreProperties>
</file>