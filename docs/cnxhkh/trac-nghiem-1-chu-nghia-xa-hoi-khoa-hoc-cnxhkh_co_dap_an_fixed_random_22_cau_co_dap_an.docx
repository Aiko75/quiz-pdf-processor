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Câu 1: Dân chủ là gì?</w:t>
      </w:r>
    </w:p>
    <w:p>
      <w:r>
        <w:t>A. Là quyền của con người</w:t>
      </w:r>
    </w:p>
    <w:p>
      <w:r>
        <w:rPr>
          <w:b/>
          <w:highlight w:val="yellow"/>
        </w:rPr>
        <w:t>B. Là quyền lực thuộc về nhân dân</w:t>
      </w:r>
    </w:p>
    <w:p>
      <w:r>
        <w:t>C. Là quyền tự do của mỗi người</w:t>
      </w:r>
    </w:p>
    <w:p>
      <w:r>
        <w:t>D. Là trật tự xã hội</w:t>
      </w:r>
    </w:p>
    <w:p/>
    <w:p>
      <w:r>
        <w:t>Câu 2: Các thế lực thù địch sử dụng chiến lược “diễn biến hòa bình” chống phá sự nghiệp xây dựng Tổ quốc xã hội chủ nghĩa của nhân dân ta trên phương diện nào? A.</w:t>
      </w:r>
    </w:p>
    <w:p>
      <w:r>
        <w:t>B. Kinh tế, chính trị - xã hội</w:t>
      </w:r>
    </w:p>
    <w:p>
      <w:r>
        <w:t>C. Văn hoá, tư tưởng</w:t>
      </w:r>
    </w:p>
    <w:p>
      <w:r>
        <w:t>D. Đạo đức, lối sống...</w:t>
      </w:r>
    </w:p>
    <w:p/>
    <w:p>
      <w:r>
        <w:t>Câu 3: Cách mạng xã hội chủ nghĩa theo nghĩa rộng là:</w:t>
      </w:r>
    </w:p>
    <w:p>
      <w:r>
        <w:t>A. Là cuộc cách mạng của giai cấp công nhân cùng với nhân dân lao động đánh đổ sự thống trị của giai cấp tư sản và lật đổ chủ nghĩa tư bản.</w:t>
      </w:r>
    </w:p>
    <w:p>
      <w:r>
        <w:t>B. Là một cuộc cách mạng chính trị được kết thúc bằng việc giai cấp công nhân cùng với nhân dân lao động giành được chính quyền, thiết lập nhà nước chuyên chính vô sản.</w:t>
      </w:r>
    </w:p>
    <w:p>
      <w:r>
        <w:t>C. Là một cuộc cách mạng có nội dung chủ yếu về mặt kinh tế dưới sự lãnh đạo của giai cấp công nhân để xây dựng chủ nghĩa xã hội và chủ nghĩa cộng sản.</w:t>
      </w:r>
    </w:p>
    <w:p>
      <w:r>
        <w:rPr>
          <w:b/>
          <w:highlight w:val="yellow"/>
        </w:rPr>
        <w:t>D. Là quá trình cải biến một cách toàn diện trên tất cả các lĩnh vực của đời sống xã hội từ kinh tế, chính</w:t>
      </w:r>
    </w:p>
    <w:p/>
    <w:p>
      <w:r>
        <w:t>Câu 4: Điền từ còn thiếu vào chỗ trống: Tôn trọng, bảo đảm quyền tự do ... và không ... của nhân dân.</w:t>
      </w:r>
    </w:p>
    <w:p>
      <w:r>
        <w:rPr>
          <w:b/>
          <w:highlight w:val="yellow"/>
        </w:rPr>
        <w:t>A. Tín ngưỡng</w:t>
      </w:r>
    </w:p>
    <w:p>
      <w:r>
        <w:t>B. Tín ngưỡng - tôn giáo</w:t>
      </w:r>
    </w:p>
    <w:p>
      <w:r>
        <w:t>C. Tôn giáo</w:t>
      </w:r>
    </w:p>
    <w:p>
      <w:r>
        <w:t>D. Tôn giáo - tín ngưỡng</w:t>
      </w:r>
    </w:p>
    <w:p/>
    <w:p>
      <w:r>
        <w:t>Câu 5: Để phát huy nguồn lực con người ở Việt Nam hiện nay cần phải thực hiện những phương hướng nào?</w:t>
      </w:r>
    </w:p>
    <w:p>
      <w:r>
        <w:rPr>
          <w:b/>
          <w:highlight w:val="yellow"/>
        </w:rPr>
        <w:t>A. Cả ba đáp án trên</w:t>
      </w:r>
    </w:p>
    <w:p>
      <w:r>
        <w:t>B. Từng bước xây dựng và không ngừng hoàn thiện cơ chế quản lý của chế độ xã hội chủ nghĩ</w:t>
      </w:r>
    </w:p>
    <w:p>
      <w:r>
        <w:t>C. Xây dựng và từng bước hoàn chỉnh một hệ thống chính sách xã hội phù hợp.</w:t>
      </w:r>
    </w:p>
    <w:p>
      <w:r>
        <w:t>D. Đẩy mạnh sự nghiệp công nghiệp hoá, hiện đại hoá, phát triển nền kinh tế đất nước.</w:t>
      </w:r>
    </w:p>
    <w:p/>
    <w:p>
      <w:r>
        <w:t>Câu 6: Đặc trưng nổi bật trong quan hệ giữa các dân tộc ở nước ta là:</w:t>
      </w:r>
    </w:p>
    <w:p>
      <w:r>
        <w:t>A. Là các dân tộc có bản sắc văn hoá riêng, đa dạng, phong phú.</w:t>
      </w:r>
    </w:p>
    <w:p>
      <w:r>
        <w:t>B. Là có sự chênh lệch về trình độ phát triển kinh tế - xã hội giữa các dân tộc.</w:t>
      </w:r>
    </w:p>
    <w:p>
      <w:r>
        <w:rPr>
          <w:b/>
          <w:highlight w:val="yellow"/>
        </w:rPr>
        <w:t>C. Là sự cố kết dân tộc, hoà hợp dân tộc trong một cộng đồng thống nhất.</w:t>
      </w:r>
    </w:p>
    <w:p>
      <w:r>
        <w:t>D. Là sự phân bố đan xen nhau, không một dân tộc nào có lãnh thổ riêng.</w:t>
      </w:r>
    </w:p>
    <w:p/>
    <w:p>
      <w:r>
        <w:t>Câu 7: Ai là người được Ph.Ăngghen đánh giá là "nắm phép biện chứng một cách cũng tài tình như Hêghen là người đương thời với ông"?</w:t>
      </w:r>
    </w:p>
    <w:p>
      <w:r>
        <w:t>A. Mê li ê</w:t>
      </w:r>
    </w:p>
    <w:p>
      <w:r>
        <w:rPr>
          <w:b/>
          <w:highlight w:val="yellow"/>
        </w:rPr>
        <w:t>B. Phurie</w:t>
      </w:r>
    </w:p>
    <w:p>
      <w:r>
        <w:t>C. Xanh Ximông</w:t>
      </w:r>
    </w:p>
    <w:p>
      <w:r>
        <w:t>D. Ôoen</w:t>
      </w:r>
    </w:p>
    <w:p/>
    <w:p>
      <w:r>
        <w:t>Câu 8: Tác phẩm nào được Lênin đánh giá là “tác phẩm chủ yếu và cơ bản trình bày chủ nghĩa xã hội khoa học”</w:t>
      </w:r>
    </w:p>
    <w:p>
      <w:r>
        <w:t>A. Chống Đuyrinh</w:t>
      </w:r>
    </w:p>
    <w:p>
      <w:r>
        <w:t>B. Hệ tư tưởng Đức</w:t>
      </w:r>
    </w:p>
    <w:p>
      <w:r>
        <w:t>C. Phê phán cương lĩnh Gôta</w:t>
      </w:r>
    </w:p>
    <w:p>
      <w:r>
        <w:rPr>
          <w:b/>
          <w:highlight w:val="yellow"/>
        </w:rPr>
        <w:t>D. Tư bản</w:t>
      </w:r>
    </w:p>
    <w:p/>
    <w:p>
      <w:r>
        <w:t>Câu 9: Ai trong số những người sau đây được Các Mác coi là nhà tư tưởng vĩ đại nhất thời cổ đại?</w:t>
      </w:r>
    </w:p>
    <w:p>
      <w:r>
        <w:rPr>
          <w:b/>
          <w:highlight w:val="yellow"/>
        </w:rPr>
        <w:t>A. Aristôt</w:t>
      </w:r>
    </w:p>
    <w:p>
      <w:r>
        <w:t>B. Platôn</w:t>
      </w:r>
    </w:p>
    <w:p>
      <w:r>
        <w:t>C. Êpiquyarơ</w:t>
      </w:r>
    </w:p>
    <w:p>
      <w:r>
        <w:t>D. Đêmôcrit</w:t>
      </w:r>
    </w:p>
    <w:p/>
    <w:p>
      <w:r>
        <w:t>Câu 10: Câu nói : “Thực hiện sự nghiệp giải phóng thế giới ấy - đó là sứ mệnh lịch sử của giai cấp vô sản hiện đại” là của ai</w:t>
      </w:r>
    </w:p>
    <w:p>
      <w:r>
        <w:t>A. Các Mác</w:t>
      </w:r>
    </w:p>
    <w:p>
      <w:r>
        <w:t>B. Hồ Chí Minh</w:t>
      </w:r>
    </w:p>
    <w:p>
      <w:r>
        <w:t>C. Lênin</w:t>
      </w:r>
    </w:p>
    <w:p>
      <w:r>
        <w:rPr>
          <w:b/>
          <w:highlight w:val="yellow"/>
        </w:rPr>
        <w:t>D. Ph. Ăngghen</w:t>
      </w:r>
    </w:p>
    <w:p/>
    <w:p>
      <w:r>
        <w:t>Câu 11: Yếu tố nào quyết định sự liên minh giữa giai cấp công nhân, giai cấp nông dân và tầng lớp trí thức?</w:t>
      </w:r>
    </w:p>
    <w:p>
      <w:r>
        <w:t>A. Do có cùng một kẻ thù là giai cấp tư sản</w:t>
      </w:r>
    </w:p>
    <w:p>
      <w:r>
        <w:rPr>
          <w:b/>
          <w:highlight w:val="yellow"/>
        </w:rPr>
        <w:t>B. Do có những lợi ích cơ bản thống nhất với nhau</w:t>
      </w:r>
    </w:p>
    <w:p>
      <w:r>
        <w:t>C. Do giai cấp công nhân mong muốn</w:t>
      </w:r>
    </w:p>
    <w:p>
      <w:r>
        <w:t>D. Do mục tiêu về chính trị của giai cấp công nhân</w:t>
      </w:r>
    </w:p>
    <w:p/>
    <w:p>
      <w:r>
        <w:t>Câu 12: Ai là người đặt vấn đề đấu tranh cho chủ nghĩa xã hội với tính cách là một phong trào thực tiễn (Phong trào hiện thực)</w:t>
      </w:r>
    </w:p>
    <w:p>
      <w:r>
        <w:rPr>
          <w:b/>
          <w:highlight w:val="yellow"/>
        </w:rPr>
        <w:t>A. Grắccơ Babớp</w:t>
      </w:r>
    </w:p>
    <w:p>
      <w:r>
        <w:t>B. Morenly</w:t>
      </w:r>
    </w:p>
    <w:p>
      <w:r>
        <w:t>C. Tômát Morơ</w:t>
      </w:r>
    </w:p>
    <w:p>
      <w:r>
        <w:t>D. Xanh Ximông</w:t>
      </w:r>
    </w:p>
    <w:p/>
    <w:p>
      <w:r>
        <w:t>Câu 13: Lý thuyết phân kỳ hình thái kinh tế-xã hội cộng sản chủ nghĩa lần đầu tiên được đề cập trong tác phẩm nào?</w:t>
      </w:r>
    </w:p>
    <w:p>
      <w:r>
        <w:t>A. Bộ tư bản</w:t>
      </w:r>
    </w:p>
    <w:p>
      <w:r>
        <w:rPr>
          <w:b/>
          <w:highlight w:val="yellow"/>
        </w:rPr>
        <w:t>B. Nội chiến ở Pháp.</w:t>
      </w:r>
    </w:p>
    <w:p>
      <w:r>
        <w:t>C. Phê phán Cương lĩnh Gôta.</w:t>
      </w:r>
    </w:p>
    <w:p>
      <w:r>
        <w:t>D. Tuyên ngôn của Đảng cộng sản.</w:t>
      </w:r>
    </w:p>
    <w:p/>
    <w:p>
      <w:r>
        <w:t>Câu 14: Chức năng nào được coi là chức năng cơ bản và riêng có của gia đình?</w:t>
      </w:r>
    </w:p>
    <w:p>
      <w:r>
        <w:t>A. Giáo dục gia đình</w:t>
      </w:r>
    </w:p>
    <w:p>
      <w:r>
        <w:t>B. Thoả mãn tâm sinh lý.</w:t>
      </w:r>
    </w:p>
    <w:p>
      <w:r>
        <w:rPr>
          <w:b/>
          <w:highlight w:val="yellow"/>
        </w:rPr>
        <w:t>C. Tái sản xuất ra con người</w:t>
      </w:r>
    </w:p>
    <w:p>
      <w:r>
        <w:t>D. Tổ chức đời sống gia đình</w:t>
      </w:r>
    </w:p>
    <w:p/>
    <w:p>
      <w:r>
        <w:t>Câu 15: Những biểu hiện cơ bản của tư tưởng xã hội chủ nghĩa là gì?</w:t>
      </w:r>
    </w:p>
    <w:p>
      <w:r>
        <w:rPr>
          <w:b/>
          <w:highlight w:val="yellow"/>
        </w:rPr>
        <w:t>A. Cả ba đáp án trên</w:t>
      </w:r>
    </w:p>
    <w:p>
      <w:r>
        <w:t>B. Là những tư tưởng về một xã hội, trong đó mọi người đều bình đẳng, có cuộc sống ấm no, tự do, hạnh phúc.</w:t>
      </w:r>
    </w:p>
    <w:p>
      <w:r>
        <w:t>C. Là những ước mơ nguyện vọng về một chế độ xã hội ai cũng có việc làm ai cũng lao động.</w:t>
      </w:r>
    </w:p>
    <w:p>
      <w:r>
        <w:t>D. Là quan niệm về một chế độ xã hội mà tư liệu sản xuất đều thuộc về mọi thành viên xã hội.</w:t>
      </w:r>
    </w:p>
    <w:p/>
    <w:p>
      <w:r>
        <w:t>Câu 16: Bản chất của nhà nước xã hội chủ nghĩa là gì?</w:t>
      </w:r>
    </w:p>
    <w:p>
      <w:r>
        <w:rPr>
          <w:b/>
          <w:highlight w:val="yellow"/>
        </w:rPr>
        <w:t>A. Mang bản chất của giai cấp công nhân, tính nhân dân rộng rãi và tính dân tộc sâu sắc.</w:t>
      </w:r>
    </w:p>
    <w:p>
      <w:r>
        <w:t>B. Mang bản chất của giai cấp công nhân.</w:t>
      </w:r>
    </w:p>
    <w:p>
      <w:r>
        <w:t>C. Mang bản chất của đa số nhân dân lao động.</w:t>
      </w:r>
    </w:p>
    <w:p>
      <w:r>
        <w:t>D. Vừa mang bản chất của giai cấp công nhân, vừa mang bản chất của nhân dân lao động và tính dân tộc</w:t>
      </w:r>
    </w:p>
    <w:p/>
    <w:p>
      <w:r>
        <w:t>Câu 17: Khi nói tới nguồn lực con người là nói tới cái gì?</w:t>
      </w:r>
    </w:p>
    <w:p>
      <w:r>
        <w:rPr>
          <w:b/>
          <w:highlight w:val="yellow"/>
        </w:rPr>
        <w:t>A. Cả ba đáp án trên</w:t>
      </w:r>
    </w:p>
    <w:p>
      <w:r>
        <w:t>B. Là chủ thể hoạt động sáng tạo tham gia cải tạo tự nhiên, làm biến đổi xã hội</w:t>
      </w:r>
    </w:p>
    <w:p>
      <w:r>
        <w:t>C. Là nói tới chất lượng</w:t>
      </w:r>
    </w:p>
    <w:p>
      <w:r>
        <w:t>D. Là nói tới số lượng</w:t>
      </w:r>
    </w:p>
    <w:p/>
    <w:p>
      <w:r>
        <w:t>Câu 18: Tính chất của thời đại ngày nay là:</w:t>
      </w:r>
    </w:p>
    <w:p>
      <w:r>
        <w:rPr>
          <w:b/>
          <w:highlight w:val="yellow"/>
        </w:rPr>
        <w:t>A. Diễn ra cuộc đấu tranh gay go, quyết liệt giữa chủ nghĩa xã hội và chủ nghĩa tư bản trên phạm vi toàn thế giới.</w:t>
      </w:r>
    </w:p>
    <w:p>
      <w:r>
        <w:t>B. Giai cấp công nhân và nhân dân lao động tiến hành đấu tranh giành chính quyền đi lên xây dựng chủ nghĩa xã hội.</w:t>
      </w:r>
    </w:p>
    <w:p>
      <w:r>
        <w:t>C. Thời kỳ quá độ từ chủ nghĩa tư bản lên chủ nghĩa xã hội trên phạm vi toàn thế giới.</w:t>
      </w:r>
    </w:p>
    <w:p>
      <w:r>
        <w:t>D. Thời kỳ xây dựng những tiền đề kinh tế, chính trị, văn hoá, xã hội cho chủ nghĩa xã hội</w:t>
      </w:r>
    </w:p>
    <w:p/>
    <w:p>
      <w:r>
        <w:t>Câu 19: Điền từ còn thiếu vào chỗ trống: Lênin viết: “Với sự giúp đỡ của giai cấp vô sản các nước tiên tiến, các nước lạc hậu có thể tiến tới chế độ Xô viết, và qua những giai đoạn phát triển nhất định, tiến tới chủ nghĩa cộng sản, không phải trải qua... phát triển tư bản chủ nghĩa”.</w:t>
      </w:r>
    </w:p>
    <w:p>
      <w:r>
        <w:t>A. Chế độ</w:t>
      </w:r>
    </w:p>
    <w:p>
      <w:r>
        <w:rPr>
          <w:b/>
          <w:highlight w:val="yellow"/>
        </w:rPr>
        <w:t>B. Giai đoạn</w:t>
      </w:r>
    </w:p>
    <w:p>
      <w:r>
        <w:t>C. Hình thức</w:t>
      </w:r>
    </w:p>
    <w:p>
      <w:r>
        <w:t>D. Quá trình</w:t>
      </w:r>
    </w:p>
    <w:p/>
    <w:p>
      <w:r>
        <w:t>Câu 20: Điền từ vào ô trống: “Lực lượng sản xuất hàng đầu của nhân loại là…, là người lao động” (V.I.Lênin).</w:t>
      </w:r>
    </w:p>
    <w:p>
      <w:r>
        <w:rPr>
          <w:b/>
          <w:highlight w:val="yellow"/>
        </w:rPr>
        <w:t>A. Công nhân</w:t>
      </w:r>
    </w:p>
    <w:p>
      <w:r>
        <w:t>B. Khoa học kỹ thuật</w:t>
      </w:r>
    </w:p>
    <w:p>
      <w:r>
        <w:t>C. Nền đại công nghiệp</w:t>
      </w:r>
    </w:p>
    <w:p>
      <w:r>
        <w:t>D. Trí thức</w:t>
      </w:r>
    </w:p>
    <w:p/>
    <w:p>
      <w:r>
        <w:t>Câu 21: Quốc tế cộng sản là tên gọi khác của</w:t>
      </w:r>
    </w:p>
    <w:p>
      <w:r>
        <w:t>A. Hội liên hiệp công nhân quốc tế</w:t>
      </w:r>
    </w:p>
    <w:p>
      <w:r>
        <w:t>B. Quốc tế I</w:t>
      </w:r>
    </w:p>
    <w:p>
      <w:r>
        <w:t>C. Quốc tế II</w:t>
      </w:r>
    </w:p>
    <w:p>
      <w:r>
        <w:rPr>
          <w:b/>
          <w:highlight w:val="yellow"/>
        </w:rPr>
        <w:t>D. Quốc tế III</w:t>
      </w:r>
    </w:p>
    <w:p/>
    <w:p>
      <w:r>
        <w:t>Câu 22: Trong quá trình xây dựng chủ nghĩa xã hội, liên minh giữa giai cấp công nhân, giai cấp nông dân và tầng lớp trí thức dưới góc độ nào giữ vai trò quyết định?</w:t>
      </w:r>
    </w:p>
    <w:p>
      <w:r>
        <w:t>A. Chính trị</w:t>
      </w:r>
    </w:p>
    <w:p>
      <w:r>
        <w:rPr>
          <w:b/>
          <w:highlight w:val="yellow"/>
        </w:rPr>
        <w:t>B. Kinh tế</w:t>
      </w:r>
    </w:p>
    <w:p>
      <w:r>
        <w:t>C. Văn hoá</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