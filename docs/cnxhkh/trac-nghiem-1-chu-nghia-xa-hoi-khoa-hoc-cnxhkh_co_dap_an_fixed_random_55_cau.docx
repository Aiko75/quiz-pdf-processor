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Câu nói : “Thực hiện sự nghiệp giải phóng thế giới ấy - đó là sứ mệnh lịch sử của giai cấp vô sản hiện đại” là của ai</w:t>
      </w:r>
    </w:p>
    <w:p>
      <w:r>
        <w:t>A. Các Mác</w:t>
      </w:r>
    </w:p>
    <w:p>
      <w:r>
        <w:t>B. Hồ Chí Minh</w:t>
      </w:r>
    </w:p>
    <w:p>
      <w:r>
        <w:t>C. Lênin</w:t>
      </w:r>
    </w:p>
    <w:p>
      <w:r>
        <w:t>D. Ph. Ăngghen</w:t>
      </w:r>
    </w:p>
    <w:p/>
    <w:p>
      <w:r>
        <w:t>Câu 2: Về phương diện thế giới quan thì thế giới quan duy vật Mácxít và thế giới quan tôn giáo là đối lập nhau.</w:t>
      </w:r>
    </w:p>
    <w:p>
      <w:r>
        <w:t>A. Sai</w:t>
      </w:r>
    </w:p>
    <w:p>
      <w:r>
        <w:t>B. Đúng</w:t>
      </w:r>
    </w:p>
    <w:p/>
    <w:p>
      <w:r>
        <w:t>Câu 3: Con người phát triển và hoàn thiện mình chủ yếu dựa trên yếu tố nào? A.</w:t>
      </w:r>
    </w:p>
    <w:p>
      <w:r>
        <w:t>B. Lao động sản xuất</w:t>
      </w:r>
    </w:p>
    <w:p>
      <w:r>
        <w:t>C. Phát triển kinh tế - xã hội</w:t>
      </w:r>
    </w:p>
    <w:p>
      <w:r>
        <w:t>D. Đấu tranh giai cấp</w:t>
      </w:r>
    </w:p>
    <w:p/>
    <w:p>
      <w:r>
        <w:t>Câu 4: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t>D. Tính chất và nội dung của thời đại hiện nay không thay đổi.</w:t>
      </w:r>
    </w:p>
    <w:p/>
    <w:p>
      <w:r>
        <w:t>Câu 5: Những đại biểu tiêu biểu cho chủ nghĩa xã hội không tưởng phê phán thế kỷ XIX ở Pháp và Anh?</w:t>
      </w:r>
    </w:p>
    <w:p>
      <w:r>
        <w:t>A. Cả ba đáp án trên</w:t>
      </w:r>
    </w:p>
    <w:p>
      <w:r>
        <w:t>B. Phuriê</w:t>
      </w:r>
    </w:p>
    <w:p>
      <w:r>
        <w:t>C. Rô Bớc Ô Oen</w:t>
      </w:r>
    </w:p>
    <w:p>
      <w:r>
        <w:t>D. Xanh xi mông</w:t>
      </w:r>
    </w:p>
    <w:p/>
    <w:p>
      <w:r>
        <w:t>Câu 6: Ai là người viết tác phẩm "Không tưởng" (Utôpi)</w:t>
      </w:r>
    </w:p>
    <w:p>
      <w:r>
        <w:t>A. Campanenla</w:t>
      </w:r>
    </w:p>
    <w:p>
      <w:r>
        <w:t>B. Tômát Morơ</w:t>
      </w:r>
    </w:p>
    <w:p>
      <w:r>
        <w:t>C. Uynxtenli</w:t>
      </w:r>
    </w:p>
    <w:p>
      <w:r>
        <w:t>D. Xanh Xi Mông</w:t>
      </w:r>
    </w:p>
    <w:p/>
    <w:p>
      <w:r>
        <w:t>Câu 7: Điền từ còn thiếu vào chỗ trống: Tôn trọng, bảo đảm quyền tự do ... và không ... của nhân dân.</w:t>
      </w:r>
    </w:p>
    <w:p>
      <w:r>
        <w:t>A. Tín ngưỡng</w:t>
      </w:r>
    </w:p>
    <w:p>
      <w:r>
        <w:t>B. Tín ngưỡng - tôn giáo</w:t>
      </w:r>
    </w:p>
    <w:p>
      <w:r>
        <w:t>C. Tôn giáo</w:t>
      </w:r>
    </w:p>
    <w:p>
      <w:r>
        <w:t>D. Tôn giáo - tín ngưỡng</w:t>
      </w:r>
    </w:p>
    <w:p/>
    <w:p>
      <w:r>
        <w:t>Câu 8: Những nhà tư tưởng tiêu biểu của chủ nghĩa xã hội không tưởng phê phán đầu thế kỷ XIX?</w:t>
      </w:r>
    </w:p>
    <w:p>
      <w:r>
        <w:t>A. Xanh Ximông, Giăng Mêliê, Rôbớt Ôoen</w:t>
      </w:r>
    </w:p>
    <w:p>
      <w:r>
        <w:t>B. Xanh Ximông, Sáclơ Phuriê, G. Mably</w:t>
      </w:r>
    </w:p>
    <w:p>
      <w:r>
        <w:t>C. Xanh Ximông, Sáclơ Phuriê, Rôbớt Ôoen</w:t>
      </w:r>
    </w:p>
    <w:p/>
    <w:p>
      <w:r>
        <w:t>Câu 9: Tác phẩm nào đánh dấu sự ra đời của chủ nghĩa xã hội khoa học</w:t>
      </w:r>
    </w:p>
    <w:p>
      <w:r>
        <w:t>A. Hệ tư tưởng Đức</w:t>
      </w:r>
    </w:p>
    <w:p>
      <w:r>
        <w:t>B. Những nguyên lý của chủ nghĩa cộng sản</w:t>
      </w:r>
    </w:p>
    <w:p>
      <w:r>
        <w:t>C. Tuyên ngôn của Đảng cộng sản</w:t>
      </w:r>
    </w:p>
    <w:p>
      <w:r>
        <w:t>D. Tình cảnh giai cấp lao động ở Anh</w:t>
      </w:r>
    </w:p>
    <w:p/>
    <w:p>
      <w:r>
        <w:t>Câu 10: trị, văn hoá, tư tưởng, v.v. để xây dựng chủ nghĩa xã hội và cuối cùng là chủ nghĩa cộng sản. 36. Thời đại ngày nay tồn tại mấy mâu thuẫn cơ bản?</w:t>
      </w:r>
    </w:p>
    <w:p>
      <w:r>
        <w:t>A. Ba</w:t>
      </w:r>
    </w:p>
    <w:p>
      <w:r>
        <w:t>B. Bốn</w:t>
      </w:r>
    </w:p>
    <w:p>
      <w:r>
        <w:t>C. Hai</w:t>
      </w:r>
    </w:p>
    <w:p>
      <w:r>
        <w:t>D. Năm</w:t>
      </w:r>
    </w:p>
    <w:p/>
    <w:p>
      <w:r>
        <w:t>Câu 11: Dân chủ là gì?</w:t>
      </w:r>
    </w:p>
    <w:p>
      <w:r>
        <w:t>A. Là quyền của con người</w:t>
      </w:r>
    </w:p>
    <w:p>
      <w:r>
        <w:t>B. Là quyền lực thuộc về nhân dân</w:t>
      </w:r>
    </w:p>
    <w:p>
      <w:r>
        <w:t>C. Là quyền tự do của mỗi người</w:t>
      </w:r>
    </w:p>
    <w:p>
      <w:r>
        <w:t>D. Là trật tự xã hội</w:t>
      </w:r>
    </w:p>
    <w:p/>
    <w:p>
      <w:r>
        <w:t>Câu 12: Ph. Ăngghen sinh ngày tháng năm nào?</w:t>
      </w:r>
    </w:p>
    <w:p>
      <w:r>
        <w:t>A. 22.4.1820</w:t>
      </w:r>
    </w:p>
    <w:p>
      <w:r>
        <w:t>B. 25.11.1818</w:t>
      </w:r>
    </w:p>
    <w:p>
      <w:r>
        <w:t>C. 28.11.1820</w:t>
      </w:r>
    </w:p>
    <w:p>
      <w:r>
        <w:t>D. 5.5.1820</w:t>
      </w:r>
    </w:p>
    <w:p/>
    <w:p>
      <w:r>
        <w:t>Câu 13: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14: nguyên khí suy thì thế nước hèn và càng xuống thấp”.</w:t>
      </w:r>
    </w:p>
    <w:p>
      <w:r>
        <w:t>A. Hồ Chí Minh</w:t>
      </w:r>
    </w:p>
    <w:p>
      <w:r>
        <w:t>B. Lời ghi trên bia ở Văn miếu Quốc Tử Giám</w:t>
      </w:r>
    </w:p>
    <w:p>
      <w:r>
        <w:t>C. Nguyễn Huệ</w:t>
      </w:r>
    </w:p>
    <w:p>
      <w:r>
        <w:t>D. Nguyễn Trãi</w:t>
      </w:r>
    </w:p>
    <w:p/>
    <w:p>
      <w:r>
        <w:t>Câu 15: Ai được coi là người mở đầu các trào lưu xã hội chủ nghĩa và cộng sản chủ nghĩa thời cận đại.</w:t>
      </w:r>
    </w:p>
    <w:p>
      <w:r>
        <w:t>A. Arítxtốt</w:t>
      </w:r>
    </w:p>
    <w:p>
      <w:r>
        <w:t>B. Platôn</w:t>
      </w:r>
    </w:p>
    <w:p>
      <w:r>
        <w:t>C. Tômađô Campanenla</w:t>
      </w:r>
    </w:p>
    <w:p>
      <w:r>
        <w:t>D. Tômát Morơ</w:t>
      </w:r>
    </w:p>
    <w:p/>
    <w:p>
      <w:r>
        <w:t>Câu 16: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t>D. Ôoen</w:t>
      </w:r>
    </w:p>
    <w:p/>
    <w:p>
      <w:r>
        <w:t>Câu 17: Quốc tế cộng sản là tên gọi khác của</w:t>
      </w:r>
    </w:p>
    <w:p>
      <w:r>
        <w:t>A. Hội liên hiệp công nhân quốc tế</w:t>
      </w:r>
    </w:p>
    <w:p>
      <w:r>
        <w:t>B. Quốc tế I</w:t>
      </w:r>
    </w:p>
    <w:p>
      <w:r>
        <w:t>C. Quốc tế II</w:t>
      </w:r>
    </w:p>
    <w:p>
      <w:r>
        <w:t>D. Quốc tế III</w:t>
      </w:r>
    </w:p>
    <w:p/>
    <w:p>
      <w:r>
        <w:t>Câu 18: Các thế lực thù địch sử dụng chiến lược “diễn biến hòa bình” chống phá sự nghiệp xây dựng Tổ quốc xã hội chủ nghĩa của nhân dân ta trên phương diện nào? A.</w:t>
      </w:r>
    </w:p>
    <w:p>
      <w:r>
        <w:t>B. Kinh tế, chính trị - xã hội</w:t>
      </w:r>
    </w:p>
    <w:p>
      <w:r>
        <w:t>C. Văn hoá, tư tưởng</w:t>
      </w:r>
    </w:p>
    <w:p>
      <w:r>
        <w:t>D. Đạo đức, lối sống...</w:t>
      </w:r>
    </w:p>
    <w:p/>
    <w:p>
      <w:r>
        <w:t>Câu 19: Liên bang CHXHCN Xô-viết (Liên xô) được thành lập năm nào?</w:t>
      </w:r>
    </w:p>
    <w:p>
      <w:r>
        <w:t>A. 1917</w:t>
      </w:r>
    </w:p>
    <w:p>
      <w:r>
        <w:t>B. 1918</w:t>
      </w:r>
    </w:p>
    <w:p>
      <w:r>
        <w:t>C. 1922</w:t>
      </w:r>
    </w:p>
    <w:p>
      <w:r>
        <w:t>D. 1924</w:t>
      </w:r>
    </w:p>
    <w:p/>
    <w:p>
      <w:r>
        <w:t>Câu 20: Bản chất của nhà nước xã hội chủ nghĩa là gì?</w:t>
      </w:r>
    </w:p>
    <w:p>
      <w: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21: Ai đã nêu ra tư tưởng: trình độ giải phóng xã hội được đo bằng trình độ giải phóng phụ nữ?</w:t>
      </w:r>
    </w:p>
    <w:p>
      <w:r>
        <w:t>A. Grắccơ Babớp</w:t>
      </w:r>
    </w:p>
    <w:p>
      <w:r>
        <w:t>B. Rôbớt Ôoen</w:t>
      </w:r>
    </w:p>
    <w:p>
      <w:r>
        <w:t>C. Sáclơ Phuriê</w:t>
      </w:r>
    </w:p>
    <w:p>
      <w:r>
        <w:t>D. Xanh Ximông</w:t>
      </w:r>
    </w:p>
    <w:p/>
    <w:p>
      <w:r>
        <w:t>Câu 22: Tiền đề nào là nguồn gốc lý luận trực tiếp của chủ nghĩa xã hội khoa học.</w:t>
      </w:r>
    </w:p>
    <w:p>
      <w:r>
        <w:t>A. Chủ nghĩa xã hội không tưởng – phê phán</w:t>
      </w:r>
    </w:p>
    <w:p>
      <w:r>
        <w:t>B. Cả ba đáp án trên</w:t>
      </w:r>
    </w:p>
    <w:p>
      <w:r>
        <w:t>C. Kinh tế chính trị học cổ điển Anh</w:t>
      </w:r>
    </w:p>
    <w:p>
      <w:r>
        <w:t>D. Triết học cổ điển Đức</w:t>
      </w:r>
    </w:p>
    <w:p/>
    <w:p>
      <w:r>
        <w:t>Câu 23: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24: Ai là người đã nêu ra "Tuyên ngôn của những người bình dân"?</w:t>
      </w:r>
    </w:p>
    <w:p>
      <w:r>
        <w:t>A. Grắccơ Babớp</w:t>
      </w:r>
    </w:p>
    <w:p>
      <w:r>
        <w:t>B. Morenly</w:t>
      </w:r>
    </w:p>
    <w:p>
      <w:r>
        <w:t>C. Tômát Morơ</w:t>
      </w:r>
    </w:p>
    <w:p>
      <w:r>
        <w:t>D. Xanh Ximông</w:t>
      </w:r>
    </w:p>
    <w:p/>
    <w:p>
      <w:r>
        <w:t>Câu 25: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t>D. Cơ cấu xã hội - kinh tế</w:t>
      </w:r>
    </w:p>
    <w:p/>
    <w:p>
      <w:r>
        <w:t>Câu 26: Tính tất yếu của cách mạng xã hội chủ nghĩa trên lĩnh vực tư tưởng và văn hoá là gì?</w:t>
      </w:r>
    </w:p>
    <w:p>
      <w: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27: Trong quá trình xây dựng chủ nghĩa xã hội, liên minh giữa giai cấp công nhân, giai cấp nông dân và tầng lớp trí thức dưới góc độ nào giữ vai trò quyết định?</w:t>
      </w:r>
    </w:p>
    <w:p>
      <w:r>
        <w:t>A. Chính trị</w:t>
      </w:r>
    </w:p>
    <w:p>
      <w:r>
        <w:t>B. Kinh tế</w:t>
      </w:r>
    </w:p>
    <w:p>
      <w:r>
        <w:t>C. Văn hoá</w:t>
      </w:r>
    </w:p>
    <w:p/>
    <w:p>
      <w:r>
        <w:t>Câu 28: Công nghiệp hoá là :</w:t>
      </w:r>
    </w:p>
    <w:p>
      <w: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29: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t>C. Phát hiện ra giai cấp công nhân là lực lượng xã hội có thể thủ tiêu CNTB, xây dựng CNXH.</w:t>
      </w:r>
    </w:p>
    <w:p/>
    <w:p>
      <w:r>
        <w:t>Câu 30: Tư tưởng về "Giang sơn ngàn năm của Chúa" xuất hiện ở thời đại nào.</w:t>
      </w:r>
    </w:p>
    <w:p>
      <w:r>
        <w:t>A. Cộng sản nguyên thuỷ</w:t>
      </w:r>
    </w:p>
    <w:p>
      <w:r>
        <w:t>B. Thời cận đại</w:t>
      </w:r>
    </w:p>
    <w:p>
      <w:r>
        <w:t>C. Thời cổ đại</w:t>
      </w:r>
    </w:p>
    <w:p>
      <w:r>
        <w:t>D. Thời phục hưng</w:t>
      </w:r>
    </w:p>
    <w:p/>
    <w:p>
      <w:r>
        <w:t>Câu 31: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t>D. Tình yêu chân chính</w:t>
      </w:r>
    </w:p>
    <w:p/>
    <w:p>
      <w:r>
        <w:t>Câu 32: Những biểu hiện cơ bản của tư tưởng xã hội chủ nghĩa là gì?</w:t>
      </w:r>
    </w:p>
    <w:p>
      <w: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t>B. Phong trào yêu nước</w:t>
      </w:r>
    </w:p>
    <w:p>
      <w:r>
        <w:t>C. Truyền thống dân tộc</w:t>
      </w:r>
    </w:p>
    <w:p>
      <w:r>
        <w:t>D. Truyền thống yêu nước</w:t>
      </w:r>
    </w:p>
    <w:p/>
    <w:p>
      <w:r>
        <w:t>Câu 34: Khái niệm “Chuyên chính của giai cấp công nhân” được sử dụng lần đầu tiên trong tác phẩm nào?</w:t>
      </w:r>
    </w:p>
    <w:p>
      <w:r>
        <w:t>A. Hệ tư tưởng Đức</w:t>
      </w:r>
    </w:p>
    <w:p>
      <w:r>
        <w:t>B. Những nguyên lý của CNCS</w:t>
      </w:r>
    </w:p>
    <w:p>
      <w:r>
        <w:t>C. Nội chiến ở Pháp</w:t>
      </w:r>
    </w:p>
    <w:p>
      <w:r>
        <w:t>D. Tuyên ngôn của Đảng cộng sản</w:t>
      </w:r>
    </w:p>
    <w:p/>
    <w:p>
      <w:r>
        <w:t>Câu 35: Ai là người được Ph.Ăngghen đánh giá là "nắm phép biện chứng một cách cũng tài tình như Hêghen là người đương thời với ông"?</w:t>
      </w:r>
    </w:p>
    <w:p>
      <w:r>
        <w:t>A. Mê li ê</w:t>
      </w:r>
    </w:p>
    <w:p>
      <w:r>
        <w:t>B. Phurie</w:t>
      </w:r>
    </w:p>
    <w:p>
      <w:r>
        <w:t>C. Xanh Ximông</w:t>
      </w:r>
    </w:p>
    <w:p>
      <w:r>
        <w:t>D. Ôoen</w:t>
      </w:r>
    </w:p>
    <w:p/>
    <w:p>
      <w:r>
        <w:t>Câu 36: Lần đầu tiên Ph.Ăngghen nói chủ nghĩa Mác cấu thành bởi ba bộ phận trong tác phẩm nào?</w:t>
      </w:r>
    </w:p>
    <w:p>
      <w:r>
        <w:t>A. Chống Đuyrinh</w:t>
      </w:r>
    </w:p>
    <w:p>
      <w:r>
        <w:t>B. Sự phát triển của chủ nghĩa xã hội từ không tưởng đến khoa học</w:t>
      </w:r>
    </w:p>
    <w:p>
      <w:r>
        <w:t>C. Tuyên ngôn của Đảng cộng sản</w:t>
      </w:r>
    </w:p>
    <w:p>
      <w:r>
        <w:t>D. Tình cảnh giai cấp công nhân Anh</w:t>
      </w:r>
    </w:p>
    <w:p/>
    <w:p>
      <w:r>
        <w:t>Câu 37: Đổi mới hệ thống chính trị ở nước ta hiện nay là:</w:t>
      </w:r>
    </w:p>
    <w:p>
      <w:r>
        <w:t>A. Thay đổi hệ thống tư duy lý luận</w:t>
      </w:r>
    </w:p>
    <w:p>
      <w:r>
        <w:t>B. Đổi mới mục tiêu, con đường xã hội chủ nghĩa</w:t>
      </w:r>
    </w:p>
    <w:p>
      <w:r>
        <w:t>C. Đổi mới nội dung, phương thức hoạt động, tổ chức cán bộ và quan hệ giữa các tổ chức trong hệ thống chính trị</w:t>
      </w:r>
    </w:p>
    <w:p>
      <w:r>
        <w:t>D. Đổi mới tư duy</w:t>
      </w:r>
    </w:p>
    <w:p/>
    <w:p>
      <w:r>
        <w:t>Câu 38: Thời đại hiện nay có mấy giai đoạn chính?</w:t>
      </w:r>
    </w:p>
    <w:p>
      <w:r>
        <w:t>A. 3</w:t>
      </w:r>
    </w:p>
    <w:p>
      <w:r>
        <w:t>B. 4</w:t>
      </w:r>
    </w:p>
    <w:p>
      <w:r>
        <w:t>C. 5</w:t>
      </w:r>
    </w:p>
    <w:p>
      <w:r>
        <w:t>D. 6</w:t>
      </w:r>
    </w:p>
    <w:p/>
    <w:p>
      <w:r>
        <w:t>Câu 39: Tác phẩm nào được Lênin đánh giá là “tác phẩm chủ yếu và cơ bản trình bày chủ nghĩa xã hội khoa học”</w:t>
      </w:r>
    </w:p>
    <w:p>
      <w:r>
        <w:t>A. Chống Đuyrinh</w:t>
      </w:r>
    </w:p>
    <w:p>
      <w:r>
        <w:t>B. Hệ tư tưởng Đức</w:t>
      </w:r>
    </w:p>
    <w:p>
      <w:r>
        <w:t>C. Phê phán cương lĩnh Gôta</w:t>
      </w:r>
    </w:p>
    <w:p>
      <w:r>
        <w:t>D. Tư bản</w:t>
      </w:r>
    </w:p>
    <w:p/>
    <w:p>
      <w:r>
        <w:t>Câu 40: Trong các nội dung của quyền dân tộc tự quyết thì nội dung nào được coi là cơ bản nhất, tiên quyết nhất?</w:t>
      </w:r>
    </w:p>
    <w:p>
      <w:r>
        <w:t>A. Tự quyết về chính trị</w:t>
      </w:r>
    </w:p>
    <w:p>
      <w:r>
        <w:t>B. Tự quyết về kinh tế</w:t>
      </w:r>
    </w:p>
    <w:p>
      <w:r>
        <w:t>C. Tự quyết về lãnh thổ</w:t>
      </w:r>
    </w:p>
    <w:p>
      <w:r>
        <w:t>D. Tự quyết về văn hoá</w:t>
      </w:r>
    </w:p>
    <w:p/>
    <w:p>
      <w:r>
        <w:t>Câu 41: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t>D. Đại hội VIII</w:t>
      </w:r>
    </w:p>
    <w:p/>
    <w:p>
      <w:r>
        <w:t>Câu 42: Nhà tư tưởng xã hội chủ nghĩa không tưởng nào đã nói đến vấn đề giai cấp và xung đột giai cấp.</w:t>
      </w:r>
    </w:p>
    <w:p>
      <w:r>
        <w:t>A. Grắccơ Babớp</w:t>
      </w:r>
    </w:p>
    <w:p>
      <w:r>
        <w:t>B. Rôbớt Ôoen</w:t>
      </w:r>
    </w:p>
    <w:p>
      <w:r>
        <w:t>C. Sáclơ Phuriê</w:t>
      </w:r>
    </w:p>
    <w:p>
      <w:r>
        <w:t>D. Xanh Ximông</w:t>
      </w:r>
    </w:p>
    <w:p/>
    <w:p>
      <w:r>
        <w:t>Câu 43: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44: Quan hệ nào được coi là quan hệ cơ bản nhất trong gia đình?</w:t>
      </w:r>
    </w:p>
    <w:p>
      <w:r>
        <w:t>A. Quan hệ hôn nhân</w:t>
      </w:r>
    </w:p>
    <w:p>
      <w:r>
        <w:t>B. Quan hệ hôn nhân và huyết thống</w:t>
      </w:r>
    </w:p>
    <w:p>
      <w:r>
        <w:t>C. Quan hệ nuôi dưỡng</w:t>
      </w:r>
    </w:p>
    <w:p>
      <w:r>
        <w:t>D. Quan hệ quần tụ trong một không gian sinh tồn</w:t>
      </w:r>
    </w:p>
    <w:p/>
    <w:p>
      <w:r>
        <w:t>Câu 45: “Muốn xây dựng CNXH, trước hết cần có những con người XHCN” được Bác nói ở đâu?</w:t>
      </w:r>
    </w:p>
    <w:p>
      <w:r>
        <w:t>A. Bác nói chuyện tại Đại hội công đoàn toàn quốc lần thứ II ngày 9.3.1961.</w:t>
      </w:r>
    </w:p>
    <w:p>
      <w: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46: Ai trong số những người sau đây được Các Mác coi là nhà tư tưởng vĩ đại nhất thời cổ đại?</w:t>
      </w:r>
    </w:p>
    <w:p>
      <w:r>
        <w:t>A. Aristôt</w:t>
      </w:r>
    </w:p>
    <w:p>
      <w:r>
        <w:t>B. Platôn</w:t>
      </w:r>
    </w:p>
    <w:p>
      <w:r>
        <w:t>C. Êpiquyarơ</w:t>
      </w:r>
    </w:p>
    <w:p>
      <w:r>
        <w:t>D. Đêmôcrit</w:t>
      </w:r>
    </w:p>
    <w:p/>
    <w:p>
      <w:r>
        <w:t>Câu 47: Cơ sở tồn tại của tôn giáo là gì?</w:t>
      </w:r>
    </w:p>
    <w:p>
      <w:r>
        <w:t>A. Nhận thức của con người đối với thế giới khách quan</w:t>
      </w:r>
    </w:p>
    <w:p>
      <w:r>
        <w:t>B. Niềm tin của con người</w:t>
      </w:r>
    </w:p>
    <w:p>
      <w:r>
        <w:t>C. Sự tưởng tượng của con người</w:t>
      </w:r>
    </w:p>
    <w:p>
      <w:r>
        <w:t>D. Tồn tại xã hội</w:t>
      </w:r>
    </w:p>
    <w:p/>
    <w:p>
      <w:r>
        <w:t>Câu 48: Nguyên nhân nào dẫn đến sự sụp đổ của CNXH ở Liên Xô và Đông Âu:</w:t>
      </w:r>
    </w:p>
    <w:p>
      <w:r>
        <w:t>A. Cả ba đáp án trên</w:t>
      </w:r>
    </w:p>
    <w:p>
      <w:r>
        <w:t>B. Những sai lầm của Đảng và của những người lãnh đạo cấp cao nhất Đảng Cộng sản Liên Xô.</w:t>
      </w:r>
    </w:p>
    <w:p>
      <w:r>
        <w:t>C. Quan niệm và vận dụng không đúng đắn về CNXH</w:t>
      </w:r>
    </w:p>
    <w:p>
      <w:r>
        <w:t>D. Sự chống phá của chủ nghĩa đế quốc và các thế lực thù địch bằng “Diễn biến hoà bình”</w:t>
      </w:r>
    </w:p>
    <w:p/>
    <w:p>
      <w:r>
        <w:t>Câu 49: Câu “Vô sản tất cả các nước và các dân tộc bị áp bức, đoàn kết lại”là của ai?</w:t>
      </w:r>
    </w:p>
    <w:p>
      <w:r>
        <w:t>A. C.Mác</w:t>
      </w:r>
    </w:p>
    <w:p>
      <w:r>
        <w:t>B. C.Mác &amp; Ph.Ăng ghen</w:t>
      </w:r>
    </w:p>
    <w:p>
      <w:r>
        <w:t>C. Hồ Chí Minh</w:t>
      </w:r>
    </w:p>
    <w:p>
      <w:r>
        <w:t>D. V.I Lênin</w:t>
      </w:r>
    </w:p>
    <w:p/>
    <w:p>
      <w:r>
        <w:t>Câu 50: Điền từ còn thiếu vào chỗ trống: Tôn giáo là một hình thái ý thức – xã hội phản ánh một cách hoang đường, trong tự nhiên và xã hội đều trở thành thần bí.</w:t>
      </w:r>
    </w:p>
    <w:p>
      <w:r>
        <w:t>A. Cuộc sống</w:t>
      </w:r>
    </w:p>
    <w:p>
      <w:r>
        <w:t>B. Hiện thực</w:t>
      </w:r>
    </w:p>
    <w:p>
      <w:r>
        <w:t>C. Thực tiễn</w:t>
      </w:r>
    </w:p>
    <w:p>
      <w:r>
        <w:t>D. Điều kiện</w:t>
      </w:r>
    </w:p>
    <w:p/>
    <w:p>
      <w:r>
        <w:t>Câu 51: Điền từ vào ô trống: “Lực lượng sản xuất hàng đầu của nhân loại là…, là người lao động” (V.I.Lênin).</w:t>
      </w:r>
    </w:p>
    <w:p>
      <w:r>
        <w:t>A. Công nhân</w:t>
      </w:r>
    </w:p>
    <w:p>
      <w:r>
        <w:t>B. Khoa học kỹ thuật</w:t>
      </w:r>
    </w:p>
    <w:p>
      <w:r>
        <w:t>C. Nền đại công nghiệp</w:t>
      </w:r>
    </w:p>
    <w:p>
      <w:r>
        <w:t>D. Trí thức</w:t>
      </w:r>
    </w:p>
    <w:p/>
    <w:p>
      <w:r>
        <w:t>Câu 52: sâu sắc. 51. Nhà nước pháp quyền xã hội chủ nghĩa quản lý mọi mặt của đời sống xã hội chủ yếu bằng gì?</w:t>
      </w:r>
    </w:p>
    <w:p>
      <w:r>
        <w:t>A. Cả ba đáp án trên</w:t>
      </w:r>
    </w:p>
    <w:p>
      <w:r>
        <w:t>B. Hiến pháp, pháp luật</w:t>
      </w:r>
    </w:p>
    <w:p>
      <w:r>
        <w:t>C. Tuyên truyền, giáo dục.</w:t>
      </w:r>
    </w:p>
    <w:p>
      <w:r>
        <w:t>D. Đường lối, chính sách</w:t>
      </w:r>
    </w:p>
    <w:p/>
    <w:p>
      <w:r>
        <w:t>Câu 53: Khái niệm “Hệ thống chính trị xã hội chủ nghĩa” do tổ chức nào sau đây nêu ra?</w:t>
      </w:r>
    </w:p>
    <w:p>
      <w:r>
        <w:t>A. Quốc tế cộng sản (Quốc tế III)</w:t>
      </w:r>
    </w:p>
    <w:p>
      <w:r>
        <w:t>B. Đảng Cộng sản Liên Xô</w:t>
      </w:r>
    </w:p>
    <w:p>
      <w:r>
        <w:t>C. Đảng Cộng sản Trung Quốc</w:t>
      </w:r>
    </w:p>
    <w:p>
      <w:r>
        <w:t>D. Đảng Cộng sản Việt Nam</w:t>
      </w:r>
    </w:p>
    <w:p/>
    <w:p>
      <w:r>
        <w:t>Câu 54: Tác phẩm "Thành phố mặt trời" là của tác giả nào?</w:t>
      </w:r>
    </w:p>
    <w:p>
      <w:r>
        <w:t>A. Giêrắcdơ Uyxntenli</w:t>
      </w:r>
    </w:p>
    <w:p>
      <w:r>
        <w:t>B. Giăng Mêliê</w:t>
      </w:r>
    </w:p>
    <w:p>
      <w:r>
        <w:t>C. Sáclơ Phuriê</w:t>
      </w:r>
    </w:p>
    <w:p>
      <w:r>
        <w:t>D. Tômađô Campanenla</w:t>
      </w:r>
    </w:p>
    <w:p/>
    <w:p>
      <w:r>
        <w:t>Câu 55: Để phát huy nguồn lực con người ở Việt Nam hiện nay cần phải thực hiện những phương hướng nào?</w:t>
      </w:r>
    </w:p>
    <w:p>
      <w: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