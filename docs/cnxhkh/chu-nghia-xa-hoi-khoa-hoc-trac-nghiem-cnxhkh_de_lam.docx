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Câu 1: Chủ nghĩa xã hội khoa học-Trắc nghiệm Chủ nghĩa xã hội khoa học-Trắc nghiệm Trắc nghiệm CNXHKH 1. Những biểu hiện cơ bản của tư tưởng xã hội chủ nghĩa là gì?</w:t>
      </w:r>
    </w:p>
    <w:p>
      <w:r>
        <w:t>A. Cả ba đáp án trên</w:t>
      </w:r>
    </w:p>
    <w:p>
      <w:r>
        <w:t>B. Là những tư tưởng về một xã hội, trong đó mọi người đều bình đẳng, có cuộc sống ấm no, tự do, hạnh phúc.</w:t>
      </w:r>
    </w:p>
    <w:p>
      <w:r>
        <w:t>C. Là những ước mơ nguyện vọng về một chế độ xã hội ai cũng có việc làm ai cũng lao động.</w:t>
      </w:r>
    </w:p>
    <w:p>
      <w:r>
        <w:t>D. Là quan niệm về một chế độ xã hội mà tư liệu sản xuất đều thuộc về mọi thành viên xã hội.</w:t>
      </w:r>
    </w:p>
    <w:p/>
    <w:p>
      <w:r>
        <w:t>Câu 2: Những yếu tố tư tưởng XHCN được xuất hiện từ khi nào?</w:t>
      </w:r>
    </w:p>
    <w:p>
      <w:r>
        <w:t>A. Chế độ tư bản chủ nghĩa ra đời</w:t>
      </w:r>
    </w:p>
    <w:p>
      <w:r>
        <w:t>B. Ngay từ thời cộng sản nguyên thuỷ.</w:t>
      </w:r>
    </w:p>
    <w:p>
      <w:r>
        <w:t>C. Sự xuất hiện chế độ tư hữu, xuất hiện giai cấp thống trị và bóc lột.</w:t>
      </w:r>
    </w:p>
    <w:p>
      <w:r>
        <w:t>D. Sự xuất hiện giai cấp công nhân</w:t>
      </w:r>
    </w:p>
    <w:p/>
    <w:p>
      <w:r>
        <w:t>Câu 3: Ai được coi là người mở đầu các trào lưu xã hội chủ nghĩa và cộng sản chủ nghĩa thời cận đại.</w:t>
      </w:r>
    </w:p>
    <w:p>
      <w:r>
        <w:t>A. Arítxtốt</w:t>
      </w:r>
    </w:p>
    <w:p>
      <w:r>
        <w:t>B. Platôn</w:t>
      </w:r>
    </w:p>
    <w:p>
      <w:r>
        <w:t>C. Tômađô Campanenla</w:t>
      </w:r>
    </w:p>
    <w:p>
      <w:r>
        <w:t>D. Tômát Morơ</w:t>
      </w:r>
    </w:p>
    <w:p/>
    <w:p>
      <w:r>
        <w:t>Câu 4: Ai là người viết tác phẩm "Không tưởng" (Utôpi)</w:t>
      </w:r>
    </w:p>
    <w:p>
      <w:r>
        <w:t>A. Campanenla</w:t>
      </w:r>
    </w:p>
    <w:p>
      <w:r>
        <w:t>B. Tômát Morơ</w:t>
      </w:r>
    </w:p>
    <w:p>
      <w:r>
        <w:t>C. Uynxtenli</w:t>
      </w:r>
    </w:p>
    <w:p>
      <w:r>
        <w:t>D. Xanh Xi Mông</w:t>
      </w:r>
    </w:p>
    <w:p/>
    <w:p>
      <w:r>
        <w:t>Câu 5: Ai là người đã đưa ra chủ trương thiết lập nền "Chuyên chính cách mạng của những người lao động".</w:t>
      </w:r>
    </w:p>
    <w:p>
      <w:r>
        <w:t>A. Grắccơ Babớp</w:t>
      </w:r>
    </w:p>
    <w:p>
      <w:r>
        <w:t>B. Morenly</w:t>
      </w:r>
    </w:p>
    <w:p>
      <w:r>
        <w:t>C. Tômát Morơ</w:t>
      </w:r>
    </w:p>
    <w:p>
      <w:r>
        <w:t>D. Xanh Ximông</w:t>
      </w:r>
    </w:p>
    <w:p/>
    <w:p>
      <w:r>
        <w:t>Câu 6: Tư tưởng về "Giang sơn ngàn năm của Chúa" xuất hiện ở thời đại nào.</w:t>
      </w:r>
    </w:p>
    <w:p>
      <w:r>
        <w:t>A. Cộng sản nguyên thuỷ</w:t>
      </w:r>
    </w:p>
    <w:p>
      <w:r>
        <w:t>B. Thời cận đại</w:t>
      </w:r>
    </w:p>
    <w:p>
      <w:r>
        <w:t>C. Thời cổ đại</w:t>
      </w:r>
    </w:p>
    <w:p>
      <w:r>
        <w:t>D. Thời phục hưng</w:t>
      </w:r>
    </w:p>
    <w:p/>
    <w:p>
      <w:r>
        <w:t>Câu 7: Tác phẩm "Thành phố mặt trời" là của tác giả nào?</w:t>
      </w:r>
    </w:p>
    <w:p>
      <w:r>
        <w:t>A. Giêrắcdơ Uyxntenli</w:t>
      </w:r>
    </w:p>
    <w:p>
      <w:r>
        <w:t>B. Giăng Mêliê</w:t>
      </w:r>
    </w:p>
    <w:p>
      <w:r>
        <w:t>C. Sáclơ Phuriê</w:t>
      </w:r>
    </w:p>
    <w:p>
      <w:r>
        <w:t>D. Tômađô Campanenla</w:t>
      </w:r>
    </w:p>
    <w:p/>
    <w:p>
      <w:r>
        <w:t>Câu 8: Ai đã viết tác phẩm "Những di chúc của tôi"</w:t>
      </w:r>
    </w:p>
    <w:p>
      <w:r>
        <w:t>A. Giăng Mêliê</w:t>
      </w:r>
    </w:p>
    <w:p>
      <w:r>
        <w:t>B. Grắccơ Babớp</w:t>
      </w:r>
    </w:p>
    <w:p>
      <w:r>
        <w:t>C. Morenly</w:t>
      </w:r>
    </w:p>
    <w:p>
      <w:r>
        <w:t>D. Tômát Morơ</w:t>
      </w:r>
    </w:p>
    <w:p/>
    <w:p>
      <w:r>
        <w:t>Câu 9: Ai là người đã nêu ra "Tuyên ngôn của những người bình dân"?</w:t>
      </w:r>
    </w:p>
    <w:p>
      <w:r>
        <w:t>A. Grắccơ Babớp</w:t>
      </w:r>
    </w:p>
    <w:p>
      <w:r>
        <w:t>B. Morenly</w:t>
      </w:r>
    </w:p>
    <w:p>
      <w:r>
        <w:t>C. Tômát Morơ</w:t>
      </w:r>
    </w:p>
    <w:p>
      <w:r>
        <w:t>D. Xanh Ximông</w:t>
      </w:r>
    </w:p>
    <w:p/>
    <w:p>
      <w:r>
        <w:t>Câu 10: Ai là người đặt vấn đề đấu tranh cho chủ nghĩa xã hội với tính cách là một phong trào thực tiễn (Phong trào hiện thực)</w:t>
      </w:r>
    </w:p>
    <w:p>
      <w:r>
        <w:t>A. Grắccơ Babớp</w:t>
      </w:r>
    </w:p>
    <w:p>
      <w:r>
        <w:t>B. Morenly</w:t>
      </w:r>
    </w:p>
    <w:p>
      <w:r>
        <w:t>C. Tômát Morơ</w:t>
      </w:r>
    </w:p>
    <w:p>
      <w:r>
        <w:t>D. Xanh Ximông</w:t>
      </w:r>
    </w:p>
    <w:p/>
    <w:p>
      <w:r>
        <w:t>Câu 11: Những nhà tư tưởng tiêu biểu của chủ nghĩa xã hội không tưởng phê phán đầu thế kỷ XIX?</w:t>
      </w:r>
    </w:p>
    <w:p>
      <w:r>
        <w:t>A. Xanh Ximông, Giăng Mêliê, Rôbớt Ôoen</w:t>
      </w:r>
    </w:p>
    <w:p>
      <w:r>
        <w:t>B. Xanh Ximông, Sáclơ Phuriê, G. Mably</w:t>
      </w:r>
    </w:p>
    <w:p>
      <w:r>
        <w:t>C. Xanh Ximông, Sáclơ Phuriê, Rôbớt Ôoen</w:t>
      </w:r>
    </w:p>
    <w:p/>
    <w:p>
      <w:r>
        <w:t>Câu 12: Nhà tư tưởng xã hội chủ nghĩa không tưởng nào đã nói đến vấn đề giai cấp và xung đột giai cấp.</w:t>
      </w:r>
    </w:p>
    <w:p>
      <w:r>
        <w:t>A. Grắccơ Babớp</w:t>
      </w:r>
    </w:p>
    <w:p>
      <w:r>
        <w:t>B. Rôbớt Ôoen</w:t>
      </w:r>
    </w:p>
    <w:p>
      <w:r>
        <w:t>C. Sáclơ Phuriê</w:t>
      </w:r>
    </w:p>
    <w:p>
      <w:r>
        <w:t>D. Xanh Ximông</w:t>
      </w:r>
    </w:p>
    <w:p/>
    <w:p>
      <w:r>
        <w:t>Câu 13: Ai là người nêu ra luận điểm: Trong nền kinh tế tư bản chủ nghĩa, "sự nghèo khổ được sinh ra từ chính sự thừa thãi".</w:t>
      </w:r>
    </w:p>
    <w:p>
      <w:r>
        <w:t>A. Rôbớt Ôoen</w:t>
      </w:r>
    </w:p>
    <w:p>
      <w:r>
        <w:t>B. Sáclơ Phuriê</w:t>
      </w:r>
    </w:p>
    <w:p>
      <w:r>
        <w:t>C. Tômát Morơ</w:t>
      </w:r>
    </w:p>
    <w:p>
      <w:r>
        <w:t>D. Xanh Ximông</w:t>
      </w:r>
    </w:p>
    <w:p/>
    <w:p>
      <w:r>
        <w:t>Câu 14: Ai đã nêu ra tư tưởng: trình độ giải phóng xã hội được đo bằng trình độ giải phóng phụ nữ?</w:t>
      </w:r>
    </w:p>
    <w:p>
      <w:r>
        <w:t>A. Grắccơ Babớp</w:t>
      </w:r>
    </w:p>
    <w:p>
      <w:r>
        <w:t>B. Rôbớt Ôoen</w:t>
      </w:r>
    </w:p>
    <w:p>
      <w:r>
        <w:t>C. Sáclơ Phuriê</w:t>
      </w:r>
    </w:p>
    <w:p>
      <w:r>
        <w:t>D. Xanh Ximông</w:t>
      </w:r>
    </w:p>
    <w:p/>
    <w:p>
      <w:r>
        <w:t>Câu 15: Những đại biểu tiêu biểu cho chủ nghĩa xã hội không tưởng phê phán thế kỷ XIX ở Pháp và Anh?</w:t>
      </w:r>
    </w:p>
    <w:p>
      <w:r>
        <w:t>A. Cả ba đáp án trên</w:t>
      </w:r>
    </w:p>
    <w:p>
      <w:r>
        <w:t>B. Phuriê</w:t>
      </w:r>
    </w:p>
    <w:p>
      <w:r>
        <w:t>C. Rô Bớc Ô Oen</w:t>
      </w:r>
    </w:p>
    <w:p>
      <w:r>
        <w:t>D. Xanh xi mông</w:t>
      </w:r>
    </w:p>
    <w:p/>
    <w:p>
      <w:r>
        <w:t>Câu 16: Nguyên nhân chủ yếu của những hạn chế của chủ nghĩa xã hội không tưởng là?</w:t>
      </w:r>
    </w:p>
    <w:p>
      <w:r>
        <w:t>A. Cả ba đáp án trên.</w:t>
      </w:r>
    </w:p>
    <w:p>
      <w:r>
        <w:t>B. Do khoa học chưa phát triển.</w:t>
      </w:r>
    </w:p>
    <w:p>
      <w:r>
        <w:t>C. Do những điều kiện lịch sử khách quan quy định.</w:t>
      </w:r>
    </w:p>
    <w:p>
      <w:r>
        <w:t>D. Do trình độ nhận thức của những nhà tư tưởng.</w:t>
      </w:r>
    </w:p>
    <w:p/>
    <w:p>
      <w:r>
        <w:t>Câu 17: Ph. Ăngghen sinh ngày tháng năm nào?</w:t>
      </w:r>
    </w:p>
    <w:p>
      <w:r>
        <w:t>A. 22.4.1820</w:t>
      </w:r>
    </w:p>
    <w:p>
      <w:r>
        <w:t>B. 25.11.1818</w:t>
      </w:r>
    </w:p>
    <w:p>
      <w:r>
        <w:t>C. 28.11.1820</w:t>
      </w:r>
    </w:p>
    <w:p>
      <w:r>
        <w:t>D. 5.5.1820</w:t>
      </w:r>
    </w:p>
    <w:p/>
    <w:p>
      <w:r>
        <w:t>Câu 18: Ph. Ăngghen mất ngày tháng năm nào?</w:t>
      </w:r>
    </w:p>
    <w:p>
      <w:r>
        <w:t>A. 14.3.1888</w:t>
      </w:r>
    </w:p>
    <w:p>
      <w:r>
        <w:t>B. 21.1.1895</w:t>
      </w:r>
    </w:p>
    <w:p>
      <w:r>
        <w:t>C. 5.8.1895</w:t>
      </w:r>
    </w:p>
    <w:p/>
    <w:p>
      <w:r>
        <w:t>Câu 19: Ai là người được Ph.Ăngghen đánh giá là "nắm phép biện chứng một cách cũng tài tình như Hêghen là người đương thời với ông"?</w:t>
      </w:r>
    </w:p>
    <w:p>
      <w:r>
        <w:t>A. Mê li ê</w:t>
      </w:r>
    </w:p>
    <w:p>
      <w:r>
        <w:t>B. Phurie</w:t>
      </w:r>
    </w:p>
    <w:p>
      <w:r>
        <w:t>C. Xanh Ximông</w:t>
      </w:r>
    </w:p>
    <w:p>
      <w:r>
        <w:t>D. Ôoen</w:t>
      </w:r>
    </w:p>
    <w:p/>
    <w:p>
      <w:r>
        <w:t>Câu 20: Ai là người được Ph.Ăngghen nhận xét "Mọi phong trào xã hội, mọi thành tựu thực sự đã diễn ra ở Anh vì lợi ích của công nhân đều gắn với tên tuổi của ông" ông là ai?</w:t>
      </w:r>
    </w:p>
    <w:p>
      <w:r>
        <w:t>A. Các Mác</w:t>
      </w:r>
    </w:p>
    <w:p>
      <w:r>
        <w:t>B. G. Uyn xtlenli</w:t>
      </w:r>
    </w:p>
    <w:p>
      <w:r>
        <w:t>C. Xanh Ximông</w:t>
      </w:r>
    </w:p>
    <w:p>
      <w:r>
        <w:t>D. Ôoen</w:t>
      </w:r>
    </w:p>
    <w:p/>
    <w:p>
      <w:r>
        <w:t>Câu 21: Ai là người nêu ra quan điểm: "Dân vi quý, xã tắc thứ chi, quân vi khinh" (Dân là trọng hơn cả, xã tắc đứng đằng sau, vua còn nhẹ hơn"?</w:t>
      </w:r>
    </w:p>
    <w:p>
      <w:r>
        <w:t>A. Hàn Phi Tử</w:t>
      </w:r>
    </w:p>
    <w:p>
      <w:r>
        <w:t>B. Khổng Tử</w:t>
      </w:r>
    </w:p>
    <w:p>
      <w:r>
        <w:t>C. Mạnh Tử</w:t>
      </w:r>
    </w:p>
    <w:p>
      <w:r>
        <w:t>D. Tuân tử</w:t>
      </w:r>
    </w:p>
    <w:p/>
    <w:p>
      <w:r>
        <w:t>Câu 22: Ai trong số những người sau đây được Các Mác coi là nhà tư tưởng vĩ đại nhất thời cổ đại?</w:t>
      </w:r>
    </w:p>
    <w:p>
      <w:r>
        <w:t>A. Aristôt</w:t>
      </w:r>
    </w:p>
    <w:p>
      <w:r>
        <w:t>B. Platôn</w:t>
      </w:r>
    </w:p>
    <w:p>
      <w:r>
        <w:t>C. Êpiquyarơ</w:t>
      </w:r>
    </w:p>
    <w:p>
      <w:r>
        <w:t>D. Đêmôcrit</w:t>
      </w:r>
    </w:p>
    <w:p/>
    <w:p>
      <w:r>
        <w:t>Câu 23: Nội dung cơ bản nhất mà nhờ đó chủ nghĩa xã hội từ không tưởng trở thành khoa học?</w:t>
      </w:r>
    </w:p>
    <w:p>
      <w:r>
        <w:t>A. Chỉ ra sự cần thiết phải thay thế chủ nghĩa tư bản bằng chủ nghĩa xã hội.</w:t>
      </w:r>
    </w:p>
    <w:p>
      <w:r>
        <w:t>B. Lên án mạnh mẽ chủ nghĩa tư bản.</w:t>
      </w:r>
    </w:p>
    <w:p>
      <w:r>
        <w:t>C. Phát hiện ra giai cấp công nhân là lực lượng xã hội có thể thủ tiêu CNTB, xây dựng CNXH.</w:t>
      </w:r>
    </w:p>
    <w:p>
      <w:r>
        <w:t xml:space="preserve">D. </w:t>
      </w:r>
    </w:p>
    <w:p/>
    <w:p>
      <w:r>
        <w:t>Câu 24: Tiền đề nào là nguồn gốc lý luận trực tiếp của chủ nghĩa xã hội khoa học.</w:t>
      </w:r>
    </w:p>
    <w:p>
      <w:r>
        <w:t>A. Chủ nghĩa xã hội không tưởng – phê phán</w:t>
      </w:r>
    </w:p>
    <w:p>
      <w:r>
        <w:t>B. Cả ba đáp án trên</w:t>
      </w:r>
    </w:p>
    <w:p>
      <w:r>
        <w:t>C. Kinh tế chính trị học cổ điển Anh</w:t>
      </w:r>
    </w:p>
    <w:p>
      <w:r>
        <w:t>D. Triết học cổ điển Đức</w:t>
      </w:r>
    </w:p>
    <w:p/>
    <w:p>
      <w:r>
        <w:t>Câu 25: Tác phẩm nào được Lênin đánh giá là “tác phẩm chủ yếu và cơ bản trình bày chủ nghĩa xã hội khoa học”</w:t>
      </w:r>
    </w:p>
    <w:p>
      <w:r>
        <w:t>A. Chống Đuyrinh</w:t>
      </w:r>
    </w:p>
    <w:p>
      <w:r>
        <w:t>B. Hệ tư tưởng Đức</w:t>
      </w:r>
    </w:p>
    <w:p>
      <w:r>
        <w:t>C. Phê phán cương lĩnh Gôta</w:t>
      </w:r>
    </w:p>
    <w:p>
      <w:r>
        <w:t>D. Tư bản</w:t>
      </w:r>
    </w:p>
    <w:p/>
    <w:p>
      <w:r>
        <w:t>Câu 26: Câu nói : “Thực hiện sự nghiệp giải phóng thế giới ấy - đó là sứ mệnh lịch sử của giai cấp vô sản hiện đại” là của ai</w:t>
      </w:r>
    </w:p>
    <w:p>
      <w:r>
        <w:t>A. Các Mác</w:t>
      </w:r>
    </w:p>
    <w:p>
      <w:r>
        <w:t>B. Hồ Chí Minh</w:t>
      </w:r>
    </w:p>
    <w:p>
      <w:r>
        <w:t>C. Lênin</w:t>
      </w:r>
    </w:p>
    <w:p>
      <w:r>
        <w:t>D. Ph. Ăngghen</w:t>
      </w:r>
    </w:p>
    <w:p/>
    <w:p>
      <w:r>
        <w:t>Câu 27: Lý thuyết phân kỳ hình thái kinh tế-xã hội cộng sản chủ nghĩa lần đầu tiên được đề cập trong tác phẩm nào?</w:t>
      </w:r>
    </w:p>
    <w:p>
      <w:r>
        <w:t>A. Bộ tư bản</w:t>
      </w:r>
    </w:p>
    <w:p>
      <w:r>
        <w:t>B. Nội chiến ở Pháp.</w:t>
      </w:r>
    </w:p>
    <w:p>
      <w:r>
        <w:t>C. Phê phán Cương lĩnh Gôta.</w:t>
      </w:r>
    </w:p>
    <w:p>
      <w:r>
        <w:t>D. Tuyên ngôn của Đảng cộng sản.</w:t>
      </w:r>
    </w:p>
    <w:p/>
    <w:p>
      <w:r>
        <w:t>Câu 28: Quốc tế cộng sản là tên gọi khác của</w:t>
      </w:r>
    </w:p>
    <w:p>
      <w:r>
        <w:t>A. Hội liên hiệp công nhân quốc tế</w:t>
      </w:r>
    </w:p>
    <w:p>
      <w:r>
        <w:t>B. Quốc tế I</w:t>
      </w:r>
    </w:p>
    <w:p>
      <w:r>
        <w:t>C. Quốc tế II</w:t>
      </w:r>
    </w:p>
    <w:p>
      <w:r>
        <w:t>D. Quốc tế III</w:t>
      </w:r>
    </w:p>
    <w:p/>
    <w:p>
      <w:r>
        <w:t>Câu 29: Tác phẩm nào đánh dấu sự ra đời của chủ nghĩa xã hội khoa học</w:t>
      </w:r>
    </w:p>
    <w:p>
      <w:r>
        <w:t>A. Hệ tư tưởng Đức</w:t>
      </w:r>
    </w:p>
    <w:p>
      <w:r>
        <w:t>B. Những nguyên lý của chủ nghĩa cộng sản</w:t>
      </w:r>
    </w:p>
    <w:p>
      <w:r>
        <w:t>C. Tuyên ngôn của Đảng cộng sản</w:t>
      </w:r>
    </w:p>
    <w:p>
      <w:r>
        <w:t>D. Tình cảnh giai cấp lao động ở Anh</w:t>
      </w:r>
    </w:p>
    <w:p/>
    <w:p>
      <w:r>
        <w:t>Câu 30: Lần đầu tiên Ph.Ăngghen nói chủ nghĩa Mác cấu thành bởi ba bộ phận trong tác phẩm nào?</w:t>
      </w:r>
    </w:p>
    <w:p>
      <w:r>
        <w:t>A. Chống Đuyrinh</w:t>
      </w:r>
    </w:p>
    <w:p>
      <w:r>
        <w:t>B. Sự phát triển của chủ nghĩa xã hội từ không tưởng đến khoa học</w:t>
      </w:r>
    </w:p>
    <w:p>
      <w:r>
        <w:t>C. Tuyên ngôn của Đảng cộng sản</w:t>
      </w:r>
    </w:p>
    <w:p>
      <w:r>
        <w:t>D. Tình cảnh giai cấp công nhân Anh</w:t>
      </w:r>
    </w:p>
    <w:p/>
    <w:p>
      <w:r>
        <w:t>Câu 31: Theo Lênin, quy luật hình thành và phát triển Đảng Cộng sản của giai cấp công nhân là:</w:t>
      </w:r>
    </w:p>
    <w:p>
      <w:r>
        <w:t>A. Chủ nghĩa Mác kết hợp với phong trào công nhân</w:t>
      </w:r>
    </w:p>
    <w:p>
      <w:r>
        <w:t>B. Chủ nghĩa Mác – Lênin kết hợp với phong trào công nhân</w:t>
      </w:r>
    </w:p>
    <w:p>
      <w:r>
        <w:t>C. Chủ nghĩa Mác – Lênin kết hợp với phong trào công nhân và phong trào yêu nước</w:t>
      </w:r>
    </w:p>
    <w:p>
      <w:r>
        <w:t>D. Cả ba đáp án trên</w:t>
      </w:r>
    </w:p>
    <w:p/>
    <w:p>
      <w:r>
        <w:t>Câu 32: Liên bang CHXHCN Xô-viết (Liên xô) được thành lập năm nào?</w:t>
      </w:r>
    </w:p>
    <w:p>
      <w:r>
        <w:t>A. 1917</w:t>
      </w:r>
    </w:p>
    <w:p>
      <w:r>
        <w:t>B. 1918</w:t>
      </w:r>
    </w:p>
    <w:p>
      <w:r>
        <w:t>C. 1922</w:t>
      </w:r>
    </w:p>
    <w:p>
      <w:r>
        <w:t>D. 1924</w:t>
      </w:r>
    </w:p>
    <w:p/>
    <w:p>
      <w:r>
        <w:t>Câu 33: Điền từ còn thiếu vào chỗ trống: Đảng cộng sản Việt Nam ra đời là sản phẩm của sự kết hợp chủ nghĩa Mác - Lênin, với phong trào công nhân và..................................................... ở nước ta vào những năm cuối thập kỷ của thế kỷ XX.</w:t>
      </w:r>
    </w:p>
    <w:p>
      <w:r>
        <w:t>A. Chủ nghĩa yêu nước</w:t>
      </w:r>
    </w:p>
    <w:p>
      <w:r>
        <w:t>B. Phong trào yêu nước</w:t>
      </w:r>
    </w:p>
    <w:p>
      <w:r>
        <w:t>C. Truyền thống dân tộc</w:t>
      </w:r>
    </w:p>
    <w:p>
      <w:r>
        <w:t>D. Truyền thống yêu nước</w:t>
      </w:r>
    </w:p>
    <w:p/>
    <w:p>
      <w:r>
        <w:t>Câu 34: Cách mạng xã hội chủ nghĩa theo nghĩa rộng là:</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35: trị, văn hoá, tư tưởng, v.v. để xây dựng chủ nghĩa xã hội và cuối cùng là chủ nghĩa cộng sản. 35. Cách mạng xã hội chủ nghĩa theo nghĩa hẹp là gì?</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36: trị, văn hoá, tư tưởng, v.v. để xây dựng chủ nghĩa xã hội và cuối cùng là chủ nghĩa cộng sản. 36. Thời đại ngày nay tồn tại mấy mâu thuẫn cơ bản?</w:t>
      </w:r>
    </w:p>
    <w:p>
      <w:r>
        <w:t>A. Ba</w:t>
      </w:r>
    </w:p>
    <w:p>
      <w:r>
        <w:t>B. Bốn</w:t>
      </w:r>
    </w:p>
    <w:p>
      <w:r>
        <w:t>C. Hai</w:t>
      </w:r>
    </w:p>
    <w:p>
      <w:r>
        <w:t>D. Năm</w:t>
      </w:r>
    </w:p>
    <w:p/>
    <w:p>
      <w:r>
        <w:t>Câu 37: Theo Lênin, nội dung của thời đại hiện nay là gì?</w:t>
      </w:r>
    </w:p>
    <w:p>
      <w:r>
        <w:t>A. Thiết lập những cơ sở của xã hội mới là xã hội xã hội chủ nghĩa và cộng sản chủ nghĩa.</w:t>
      </w:r>
    </w:p>
    <w:p>
      <w:r>
        <w:t>B. Xoá bỏ chủ nghĩa tư bản và xây dựng chủ nghĩa xã hội.</w:t>
      </w:r>
    </w:p>
    <w:p>
      <w:r>
        <w:t>C. Xoá bỏ giai cấp tư sản và chế độ tư bản chủ nghĩa, thiết lập những cơ sở của xã hội mới là xã hội chủ nghĩa và cộng sản chủ nghĩa.</w:t>
      </w:r>
    </w:p>
    <w:p>
      <w:r>
        <w:t>D. Xác lập địa vị thống trị của giai cấp công nhân và nhân dân lao động</w:t>
      </w:r>
    </w:p>
    <w:p/>
    <w:p>
      <w:r>
        <w:t>Câu 38: Thời đại hiện nay có mấy giai đoạn chính?</w:t>
      </w:r>
    </w:p>
    <w:p>
      <w:r>
        <w:t xml:space="preserve">A. </w:t>
      </w:r>
    </w:p>
    <w:p>
      <w:r>
        <w:t xml:space="preserve">B. </w:t>
      </w:r>
    </w:p>
    <w:p>
      <w:r>
        <w:t xml:space="preserve">C. </w:t>
      </w:r>
    </w:p>
    <w:p>
      <w:r>
        <w:t xml:space="preserve">D. </w:t>
      </w:r>
    </w:p>
    <w:p/>
    <w:p>
      <w:r>
        <w:t>Câu 39: Tính chất của thời đại ngày nay là:</w:t>
      </w:r>
    </w:p>
    <w:p>
      <w:r>
        <w:t>A. Diễn ra cuộc đấu tranh gay go, quyết liệt giữa chủ nghĩa xã hội và chủ nghĩa tư bản trên phạm vi toàn thế giới.</w:t>
      </w:r>
    </w:p>
    <w:p>
      <w:r>
        <w:t>B. Giai cấp công nhân và nhân dân lao động tiến hành đấu tranh giành chính quyền đi lên xây dựng chủ nghĩa xã hội.</w:t>
      </w:r>
    </w:p>
    <w:p>
      <w:r>
        <w:t>C. Thời kỳ quá độ từ chủ nghĩa tư bản lên chủ nghĩa xã hội trên phạm vi toàn thế giới.</w:t>
      </w:r>
    </w:p>
    <w:p>
      <w:r>
        <w:t>D. Thời kỳ xây dựng những tiền đề kinh tế, chính trị, văn hoá, xã hội cho chủ nghĩa xã hội</w:t>
      </w:r>
    </w:p>
    <w:p/>
    <w:p>
      <w:r>
        <w:t>Câu 40: Nguyên nhân nào dẫn đến sự sụp đổ của CNXH ở Liên Xô và Đông Âu:</w:t>
      </w:r>
    </w:p>
    <w:p>
      <w:r>
        <w:t>A. Cả ba đáp án trên</w:t>
      </w:r>
    </w:p>
    <w:p>
      <w:r>
        <w:t xml:space="preserve">B. </w:t>
      </w:r>
    </w:p>
    <w:p>
      <w:r>
        <w:t xml:space="preserve">C. </w:t>
      </w:r>
    </w:p>
    <w:p>
      <w:r>
        <w:t>D. Sự chống phá của chủ nghĩa đế quốc và các thế lực thù địch bằng “Diễn biến hoà bình”</w:t>
      </w:r>
    </w:p>
    <w:p/>
    <w:p>
      <w:r>
        <w:t>Câu 41: Sự sụp đổ của chế độ chủ nghĩa xã hội ở Liên xô và Đông Âu đã làm cho:</w:t>
      </w:r>
    </w:p>
    <w:p>
      <w:r>
        <w:t>A. Nội dung của thời đại hiện nay có thay đổi.</w:t>
      </w:r>
    </w:p>
    <w:p>
      <w:r>
        <w:t>B. Tính chất của thời đại hiện nay có thay đổi.</w:t>
      </w:r>
    </w:p>
    <w:p>
      <w:r>
        <w:t>C. Tính chất và nội dung của thời đại hiện nay có thay đổi.</w:t>
      </w:r>
    </w:p>
    <w:p>
      <w:r>
        <w:t>D. Tính chất và nội dung của thời đại hiện nay không thay đổi.</w:t>
      </w:r>
    </w:p>
    <w:p/>
    <w:p>
      <w:r>
        <w:t>Câu 42: Trong những mâu thuẫn cơ bản của thời đại hiện nay, mâu thuẫn nào là nổi bật, xuyên suốt thời đại mang tính toàn cầu.</w:t>
      </w:r>
    </w:p>
    <w:p>
      <w:r>
        <w:t>A. Mâu thuẫn giữa chủ nghĩa xã hội và chủ nghĩa tư bản.</w:t>
      </w:r>
    </w:p>
    <w:p>
      <w:r>
        <w:t>B. Mâu thuẫn giữa các dân tộc thuộc địa và phụ thuộc với chủ nghĩa đế quốc</w:t>
      </w:r>
    </w:p>
    <w:p>
      <w:r>
        <w:t>C. Mâu thuẫn giữa các nước tư bản với nhau.</w:t>
      </w:r>
    </w:p>
    <w:p>
      <w:r>
        <w:t>D. Mâu thuẫn giữa tư bản và lao động</w:t>
      </w:r>
    </w:p>
    <w:p/>
    <w:p>
      <w:r>
        <w:t>Câu 43: Công nghiệp hoá là :</w:t>
      </w:r>
    </w:p>
    <w:p>
      <w:r>
        <w:t>A. Không phải là quy luật bắt buộc đối với mọi quốc gia quá độ lên CNXH.</w:t>
      </w:r>
    </w:p>
    <w:p>
      <w:r>
        <w:t>B. Quy luật bắt buộc đối mọi quốc gia quá độ lên CNXH.</w:t>
      </w:r>
    </w:p>
    <w:p>
      <w:r>
        <w:t>C. Quy luật bắt buộc đối mọi quốc gia quá độ lên CNXH; Quy luật bắt buộc đối với các quốc gia TBCN khi quá độ lên CNXH.</w:t>
      </w:r>
    </w:p>
    <w:p>
      <w:r>
        <w:t>D. Quy luật bắt buộc đối với các quốc gia TBCN khi quá độ lên CNXH.</w:t>
      </w:r>
    </w:p>
    <w:p/>
    <w:p>
      <w:r>
        <w:t>Câu 44: Quan hệ giữa lợi ích dân tộc với lợi ích của giai cấp công nhân dưới chủ nghĩa xã hội:</w:t>
      </w:r>
    </w:p>
    <w:p>
      <w:r>
        <w:t>A. Là mâu thuẫn</w:t>
      </w:r>
    </w:p>
    <w:p>
      <w:r>
        <w:t>B. Là thống nhất</w:t>
      </w:r>
    </w:p>
    <w:p>
      <w:r>
        <w:t>C. Là thống nhất về căn bản</w:t>
      </w:r>
    </w:p>
    <w:p>
      <w:r>
        <w:t>D. Đồng nhất với nhau</w:t>
      </w:r>
    </w:p>
    <w:p/>
    <w:p>
      <w:r>
        <w:t>Câu 45: Dân chủ là gì?</w:t>
      </w:r>
    </w:p>
    <w:p>
      <w:r>
        <w:t>A. Là quyền của con người</w:t>
      </w:r>
    </w:p>
    <w:p>
      <w:r>
        <w:t>B. Là quyền lực thuộc về nhân dân</w:t>
      </w:r>
    </w:p>
    <w:p>
      <w:r>
        <w:t>C. Là quyền tự do của mỗi người</w:t>
      </w:r>
    </w:p>
    <w:p>
      <w:r>
        <w:t>D. Là trật tự xã hội</w:t>
      </w:r>
    </w:p>
    <w:p/>
    <w:p>
      <w:r>
        <w:t>Câu 46: Điền từ còn thiếu vào chỗ trống: “Nước ta là nước dân chủ, nghĩa là nước nhà do nhân dân làm chủ. Nhân dân có quyền lợi làm chủ, thì phải có … làm tròn bổn phận công dân” (Hồ Chí Minh)</w:t>
      </w:r>
    </w:p>
    <w:p>
      <w:r>
        <w:t>A. Khả năng để</w:t>
      </w:r>
    </w:p>
    <w:p>
      <w:r>
        <w:t>B. Nghĩa vụ</w:t>
      </w:r>
    </w:p>
    <w:p>
      <w:r>
        <w:t>C. Trách nhiệm</w:t>
      </w:r>
    </w:p>
    <w:p>
      <w:r>
        <w:t>D. Trình độ để</w:t>
      </w:r>
    </w:p>
    <w:p/>
    <w:p>
      <w:r>
        <w:t>Câu 47: Bản chất chính trị của nền dân chủ xã hội chủ nghĩa thể hiện như thế nào?</w:t>
      </w:r>
    </w:p>
    <w:p>
      <w:r>
        <w:t>A. Cả ba đáp án trên</w:t>
      </w:r>
    </w:p>
    <w:p>
      <w:r>
        <w:t>B. Là sự lãnh đạo của giai cấp công nhân thông qua chính đảng của nó để cải tạo xã hội cũ và xây dựng xã hội mới.</w:t>
      </w:r>
    </w:p>
    <w:p>
      <w:r>
        <w:t>C. Là sự lãnh đạo của giai cấp công nhân thông qua đảng của nó đối với toàn xã hội, để thực hiện quyền lực và lợi ích của toàn thể nhân dân lao động, trong đó có giai cấp công nhân.</w:t>
      </w:r>
    </w:p>
    <w:p>
      <w:r>
        <w:t>D. Là thực hiện quyền lực của giai cấp công nhân và nhân dân lao động đối với toàn xã hội.</w:t>
      </w:r>
    </w:p>
    <w:p/>
    <w:p>
      <w:r>
        <w:t>Câu 48: Khái niệm “Hệ thống chính trị xã hội chủ nghĩa” do tổ chức nào sau đây nêu ra?</w:t>
      </w:r>
    </w:p>
    <w:p>
      <w:r>
        <w:t>A. Quốc tế cộng sản (Quốc tế III)</w:t>
      </w:r>
    </w:p>
    <w:p>
      <w:r>
        <w:t>B. Đảng Cộng sản Liên Xô</w:t>
      </w:r>
    </w:p>
    <w:p>
      <w:r>
        <w:t>C. Đảng Cộng sản Trung Quốc</w:t>
      </w:r>
    </w:p>
    <w:p>
      <w:r>
        <w:t>D. Đảng Cộng sản Việt Nam</w:t>
      </w:r>
    </w:p>
    <w:p/>
    <w:p>
      <w:r>
        <w:t>Câu 49: Đổi mới hệ thống chính trị ở nước ta hiện nay là:</w:t>
      </w:r>
    </w:p>
    <w:p>
      <w:r>
        <w:t>A. Thay đổi hệ thống tư duy lý luận</w:t>
      </w:r>
    </w:p>
    <w:p>
      <w:r>
        <w:t>B. Đổi mới mục tiêu, con đường xã hội chủ nghĩa</w:t>
      </w:r>
    </w:p>
    <w:p>
      <w:r>
        <w:t>C. Đổi mới nội dung, phương thức hoạt động, tổ chức cán bộ và quan hệ giữa các tổ chức trong hệ thống chính trị</w:t>
      </w:r>
    </w:p>
    <w:p>
      <w:r>
        <w:t>D. Đổi mới tư duy</w:t>
      </w:r>
    </w:p>
    <w:p/>
    <w:p>
      <w:r>
        <w:t>Câu 50: Bản chất của nhà nước xã hội chủ nghĩa là gì?</w:t>
      </w:r>
    </w:p>
    <w:p>
      <w:r>
        <w:t>A. Mang bản chất của giai cấp công nhân, tính nhân dân rộng rãi và tính dân tộc sâu sắc.</w:t>
      </w:r>
    </w:p>
    <w:p>
      <w:r>
        <w:t>B. Mang bản chất của giai cấp công nhân.</w:t>
      </w:r>
    </w:p>
    <w:p>
      <w:r>
        <w:t>C. Mang bản chất của đa số nhân dân lao động.</w:t>
      </w:r>
    </w:p>
    <w:p>
      <w:r>
        <w:t>D. Vừa mang bản chất của giai cấp công nhân, vừa mang bản chất của nhân dân lao động và tính dân tộc</w:t>
      </w:r>
    </w:p>
    <w:p/>
    <w:p>
      <w:r>
        <w:t>Câu 51: sâu sắc. 51. Nhà nước pháp quyền xã hội chủ nghĩa quản lý mọi mặt của đời sống xã hội chủ yếu bằng gì?</w:t>
      </w:r>
    </w:p>
    <w:p>
      <w:r>
        <w:t>A. Cả ba đáp án trên</w:t>
      </w:r>
    </w:p>
    <w:p>
      <w:r>
        <w:t>B. Hiến pháp, pháp luật</w:t>
      </w:r>
    </w:p>
    <w:p>
      <w:r>
        <w:t>C. Tuyên truyền, giáo dục.</w:t>
      </w:r>
    </w:p>
    <w:p>
      <w:r>
        <w:t>D. Đường lối, chính sách</w:t>
      </w:r>
    </w:p>
    <w:p/>
    <w:p>
      <w:r>
        <w:t>Câu 52: Hệ thống chính trị ở Việt Nam hiện nay ra đời từ khi nào?</w:t>
      </w:r>
    </w:p>
    <w:p>
      <w:r>
        <w:t>A. 1930</w:t>
      </w:r>
    </w:p>
    <w:p>
      <w:r>
        <w:t>B. 1945</w:t>
      </w:r>
    </w:p>
    <w:p>
      <w:r>
        <w:t>C. 1954</w:t>
      </w:r>
    </w:p>
    <w:p>
      <w:r>
        <w:t>D. 1975</w:t>
      </w:r>
    </w:p>
    <w:p/>
    <w:p>
      <w:r>
        <w:t>Câu 53: Câu “Giữ vững và tăng cường bản chất giai cấp công nhân của Đảng. Đây là nhiệm vụ có ý nghĩa quan trọng hàng đầu đối với Đảng ta”. Được ghi ở Văn kiện nào Đại hội nào của Đảng?</w:t>
      </w:r>
    </w:p>
    <w:p>
      <w:r>
        <w:t>A. Đại hội IX</w:t>
      </w:r>
    </w:p>
    <w:p>
      <w:r>
        <w:t>B. Đại hội VI</w:t>
      </w:r>
    </w:p>
    <w:p>
      <w:r>
        <w:t>C. Đại hội VII</w:t>
      </w:r>
    </w:p>
    <w:p>
      <w:r>
        <w:t>D. Đại hội VIII</w:t>
      </w:r>
    </w:p>
    <w:p/>
    <w:p>
      <w:r>
        <w:t>Câu 54: Khái niệm “Chuyên chính của giai cấp công nhân” được sử dụng lần đầu tiên trong tác phẩm nào?</w:t>
      </w:r>
    </w:p>
    <w:p>
      <w:r>
        <w:t>A. Hệ tư tưởng Đức</w:t>
      </w:r>
    </w:p>
    <w:p>
      <w:r>
        <w:t>B. Những nguyên lý của CNCS</w:t>
      </w:r>
    </w:p>
    <w:p>
      <w:r>
        <w:t>C. Nội chiến ở Pháp</w:t>
      </w:r>
    </w:p>
    <w:p>
      <w:r>
        <w:t>D. Tuyên ngôn của Đảng cộng sản</w:t>
      </w:r>
    </w:p>
    <w:p/>
    <w:p>
      <w:r>
        <w:t>Câu 55: Sự biến đổi của cơ cấu xã hội – giai cấp gắn liền và được quy định bởi sự biến động của cơ cấu nào?</w:t>
      </w:r>
    </w:p>
    <w:p>
      <w:r>
        <w:t>A. Cơ cấu xã hội - dân cư</w:t>
      </w:r>
    </w:p>
    <w:p>
      <w:r>
        <w:t>B. Cơ cấu xã hội - dân số</w:t>
      </w:r>
    </w:p>
    <w:p>
      <w:r>
        <w:t>C. Cơ cấu xã hội - dân tộc</w:t>
      </w:r>
    </w:p>
    <w:p>
      <w:r>
        <w:t>D. Cơ cấu xã hội - kinh tế</w:t>
      </w:r>
    </w:p>
    <w:p/>
    <w:p>
      <w:r>
        <w:t>Câu 56: Trong quá trình xây dựng chủ nghĩa xã hội, liên minh giữa giai cấp công nhân, giai cấp nông dân và tầng lớp trí thức dưới góc độ nào giữ vai trò quyết định?</w:t>
      </w:r>
    </w:p>
    <w:p>
      <w:r>
        <w:t>A. Chính trị</w:t>
      </w:r>
    </w:p>
    <w:p>
      <w:r>
        <w:t>B. Kinh tế</w:t>
      </w:r>
    </w:p>
    <w:p>
      <w:r>
        <w:t>C. Văn hoá</w:t>
      </w:r>
    </w:p>
    <w:p/>
    <w:p>
      <w:r>
        <w:t>Câu 57: Yếu tố nào quyết định sự liên minh giữa giai cấp công nhân, giai cấp nông dân và tầng lớp trí thức?</w:t>
      </w:r>
    </w:p>
    <w:p>
      <w:r>
        <w:t>A. Do có cùng một kẻ thù là giai cấp tư sản</w:t>
      </w:r>
    </w:p>
    <w:p>
      <w:r>
        <w:t>B. Do có những lợi ích cơ bản thống nhất với nhau</w:t>
      </w:r>
    </w:p>
    <w:p>
      <w:r>
        <w:t>C. Do giai cấp công nhân mong muốn</w:t>
      </w:r>
    </w:p>
    <w:p>
      <w:r>
        <w:t>D. Do mục tiêu về chính trị của giai cấp công nhân</w:t>
      </w:r>
    </w:p>
    <w:p/>
    <w:p>
      <w:r>
        <w:t>Câu 58: Liên minh giữa giai cấp công nhân với giai cấp nông dân và tầng lớp trí thức là do:</w:t>
      </w:r>
    </w:p>
    <w:p>
      <w:r>
        <w:t>A. Do mong muốn của công nhân.</w:t>
      </w:r>
    </w:p>
    <w:p>
      <w:r>
        <w:t>B. Do đòi hỏi khách quan của cả công nhân, nông dân và trí thứ</w:t>
      </w:r>
    </w:p>
    <w:p>
      <w:r>
        <w:t>C. Yêu cầu của nông dân</w:t>
      </w:r>
    </w:p>
    <w:p>
      <w:r>
        <w:t>D. Yêu cầu của trí thức</w:t>
      </w:r>
    </w:p>
    <w:p/>
    <w:p>
      <w:r>
        <w:t>Câu 59: Câu “Vô sản tất cả các nước và các dân tộc bị áp bức, đoàn kết lại”là của ai?</w:t>
      </w:r>
    </w:p>
    <w:p>
      <w:r>
        <w:t xml:space="preserve">A. </w:t>
      </w:r>
    </w:p>
    <w:p>
      <w:r>
        <w:t xml:space="preserve">B. </w:t>
      </w:r>
    </w:p>
    <w:p>
      <w:r>
        <w:t>C. Mác &amp; Ph.Ăng ghen</w:t>
      </w:r>
    </w:p>
    <w:p/>
    <w:p>
      <w:r>
        <w:t>Câu 60: Các thế lực thù địch sử dụng chiến lược “diễn biến hòa bình” chống phá sự nghiệp xây dựng Tổ quốc xã hội chủ nghĩa của nhân dân ta trên phương diện nào?</w:t>
      </w:r>
    </w:p>
    <w:p>
      <w:r>
        <w:t xml:space="preserve">A. </w:t>
      </w:r>
    </w:p>
    <w:p>
      <w:r>
        <w:t>B. Kinh tế, chính trị - xã hội</w:t>
      </w:r>
    </w:p>
    <w:p>
      <w:r>
        <w:t>C. Văn hoá, tư tưởng</w:t>
      </w:r>
    </w:p>
    <w:p>
      <w:r>
        <w:t>D. Đạo đức, lối sống...</w:t>
      </w:r>
    </w:p>
    <w:p/>
    <w:p>
      <w:r>
        <w:t>Câu 61: Điền từ còn thiếu vào chỗ trống: Lênin viết: “Với sự giúp đỡ của giai cấp vô sản các nước tiên tiến, các nước lạc hậu có thể tiến tới chế độ Xô viết, và qua những giai đoạn phát triển nhất định, tiến tới chủ nghĩa cộng sản, không phải trải qua... phát triển tư bản chủ nghĩa”.</w:t>
      </w:r>
    </w:p>
    <w:p>
      <w:r>
        <w:t>A. Chế độ</w:t>
      </w:r>
    </w:p>
    <w:p>
      <w:r>
        <w:t>B. Giai đoạn</w:t>
      </w:r>
    </w:p>
    <w:p>
      <w:r>
        <w:t>C. Hình thức</w:t>
      </w:r>
    </w:p>
    <w:p>
      <w:r>
        <w:t>D. Quá trình</w:t>
      </w:r>
    </w:p>
    <w:p/>
    <w:p>
      <w:r>
        <w:t>Câu 62: Trong các nội dung của quyền dân tộc tự quyết thì nội dung nào được coi là cơ bản nhất, tiên quyết nhất?</w:t>
      </w:r>
    </w:p>
    <w:p>
      <w:r>
        <w:t>A. Tự quyết về chính trị</w:t>
      </w:r>
    </w:p>
    <w:p>
      <w:r>
        <w:t>B. Tự quyết về kinh tế</w:t>
      </w:r>
    </w:p>
    <w:p>
      <w:r>
        <w:t>C. Tự quyết về lãnh thổ</w:t>
      </w:r>
    </w:p>
    <w:p>
      <w:r>
        <w:t>D. Tự quyết về văn hoá</w:t>
      </w:r>
    </w:p>
    <w:p/>
    <w:p>
      <w:r>
        <w:t>Câu 63: Đặc trưng nổi bật trong quan hệ giữa các dân tộc ở nước ta là:</w:t>
      </w:r>
    </w:p>
    <w:p>
      <w:r>
        <w:t>A. Là các dân tộc có bản sắc văn hoá riêng, đa dạng, phong phú.</w:t>
      </w:r>
    </w:p>
    <w:p>
      <w:r>
        <w:t>B. Là có sự chênh lệch về trình độ phát triển kinh tế - xã hội giữa các dân tộc.</w:t>
      </w:r>
    </w:p>
    <w:p>
      <w:r>
        <w:t>C. Là sự cố kết dân tộc, hoà hợp dân tộc trong một cộng đồng thống nhất.</w:t>
      </w:r>
    </w:p>
    <w:p>
      <w:r>
        <w:t>D. Là sự phân bố đan xen nhau, không một dân tộc nào có lãnh thổ riêng.</w:t>
      </w:r>
    </w:p>
    <w:p/>
    <w:p>
      <w:r>
        <w:t>Câu 64: Cơ sở tồn tại của tôn giáo là gì?</w:t>
      </w:r>
    </w:p>
    <w:p>
      <w:r>
        <w:t>A. Nhận thức của con người đối với thế giới khách quan</w:t>
      </w:r>
    </w:p>
    <w:p>
      <w:r>
        <w:t>B. Niềm tin của con người</w:t>
      </w:r>
    </w:p>
    <w:p>
      <w:r>
        <w:t>C. Sự tưởng tượng của con người</w:t>
      </w:r>
    </w:p>
    <w:p>
      <w:r>
        <w:t>D. Tồn tại xã hội</w:t>
      </w:r>
    </w:p>
    <w:p/>
    <w:p>
      <w:r>
        <w:t>Câu 65: Khi nào thì tôn giáo mang tính chính trị?</w:t>
      </w:r>
    </w:p>
    <w:p>
      <w:r>
        <w:t>A. Cả ba đáp án trên.</w:t>
      </w:r>
    </w:p>
    <w:p>
      <w:r>
        <w:t>B. Khi các cuộc chiến tranh tôn giáo nổ ra.</w:t>
      </w:r>
    </w:p>
    <w:p>
      <w:r>
        <w:t>C. Khi các giai cấp thống trị đã lợi dụng và sử dụng tôn giáo để phục vụ lợi ích của mình.</w:t>
      </w:r>
    </w:p>
    <w:p>
      <w:r>
        <w:t>D. Phản ánh nguyện vọng của nhân dân.</w:t>
      </w:r>
    </w:p>
    <w:p/>
    <w:p>
      <w:r>
        <w:t>Câu 66: Điền từ còn thiếu vào chỗ trống: Tôn trọng, bảo đảm quyền tự do ... và không ... của nhân dân.</w:t>
      </w:r>
    </w:p>
    <w:p>
      <w:r>
        <w:t>A. Tín ngưỡng</w:t>
      </w:r>
    </w:p>
    <w:p>
      <w:r>
        <w:t>B. Tín ngưỡng - tôn giáo</w:t>
      </w:r>
    </w:p>
    <w:p>
      <w:r>
        <w:t>C. Tôn giáo</w:t>
      </w:r>
    </w:p>
    <w:p>
      <w:r>
        <w:t>D. Tôn giáo - tín ngưỡng</w:t>
      </w:r>
    </w:p>
    <w:p/>
    <w:p>
      <w:r>
        <w:t>Câu 67: Điền từ còn thiếu vào chỗ trống: Tôn giáo là một hình thái ý thức – xã hội phản ánh một cách hoang đường, trong tự nhiên và xã hội đều trở thành thần bí.</w:t>
      </w:r>
    </w:p>
    <w:p>
      <w:r>
        <w:t>A. Cuộc sống</w:t>
      </w:r>
    </w:p>
    <w:p>
      <w:r>
        <w:t>B. Hiện thực</w:t>
      </w:r>
    </w:p>
    <w:p>
      <w:r>
        <w:t>C. Thực tiễn</w:t>
      </w:r>
    </w:p>
    <w:p>
      <w:r>
        <w:t>D. Điều kiện</w:t>
      </w:r>
    </w:p>
    <w:p/>
    <w:p>
      <w:r>
        <w:t>Câu 68: Về phương diện thế giới quan thì thế giới quan duy vật Mácxít và thế giới quan tôn giáo là đối lập nhau.</w:t>
      </w:r>
    </w:p>
    <w:p>
      <w:r>
        <w:t xml:space="preserve">A. </w:t>
      </w:r>
    </w:p>
    <w:p>
      <w:r>
        <w:t xml:space="preserve">B. </w:t>
      </w:r>
    </w:p>
    <w:p/>
    <w:p>
      <w:r>
        <w:t>Câu 69: Quan hệ nào được coi là quan hệ cơ bản nhất trong gia đình?</w:t>
      </w:r>
    </w:p>
    <w:p>
      <w:r>
        <w:t>A. Quan hệ hôn nhân</w:t>
      </w:r>
    </w:p>
    <w:p>
      <w:r>
        <w:t>B. Quan hệ hôn nhân và huyết thống</w:t>
      </w:r>
    </w:p>
    <w:p>
      <w:r>
        <w:t>C. Quan hệ nuôi dưỡng</w:t>
      </w:r>
    </w:p>
    <w:p>
      <w:r>
        <w:t>D. Quan hệ quần tụ trong một không gian sinh tồn</w:t>
      </w:r>
    </w:p>
    <w:p/>
    <w:p>
      <w:r>
        <w:t>Câu 70: Chức năng nào được coi là chức năng cơ bản và riêng có của gia đình?</w:t>
      </w:r>
    </w:p>
    <w:p>
      <w:r>
        <w:t>A. Giáo dục gia đình</w:t>
      </w:r>
    </w:p>
    <w:p>
      <w:r>
        <w:t>B. Thoả mãn tâm sinh lý.</w:t>
      </w:r>
    </w:p>
    <w:p>
      <w:r>
        <w:t>C. Tái sản xuất ra con người</w:t>
      </w:r>
    </w:p>
    <w:p>
      <w:r>
        <w:t>D. Tổ chức đời sống gia đình</w:t>
      </w:r>
    </w:p>
    <w:p/>
    <w:p>
      <w:r>
        <w:t>Câu 71: Hôn nhân tự nguyện, tiến bộ là hôn nhân được xây dựng chủ yếu dựa trên cơ sở nào?</w:t>
      </w:r>
    </w:p>
    <w:p>
      <w:r>
        <w:t>A. Kinh tế - xã hội xã hội chủ nghĩa</w:t>
      </w:r>
    </w:p>
    <w:p>
      <w:r>
        <w:t>B. Quyền tự do kết hôn và ly hôn</w:t>
      </w:r>
    </w:p>
    <w:p>
      <w:r>
        <w:t>C. Tình cảm nam – nữ.</w:t>
      </w:r>
    </w:p>
    <w:p>
      <w:r>
        <w:t>D. Tình yêu chân chính</w:t>
      </w:r>
    </w:p>
    <w:p/>
    <w:p>
      <w:r>
        <w:t>Câu 72: Con người phát triển và hoàn thiện mình chủ yếu dựa trên yếu tố nào?</w:t>
      </w:r>
    </w:p>
    <w:p>
      <w:r>
        <w:t xml:space="preserve">A. </w:t>
      </w:r>
    </w:p>
    <w:p>
      <w:r>
        <w:t>B. Lao động sản xuất</w:t>
      </w:r>
    </w:p>
    <w:p>
      <w:r>
        <w:t>C. Phát triển kinh tế - xã hội</w:t>
      </w:r>
    </w:p>
    <w:p>
      <w:r>
        <w:t>D. Đấu tranh giai cấp</w:t>
      </w:r>
    </w:p>
    <w:p/>
    <w:p>
      <w:r>
        <w:t>Câu 73: Con người xã hội chủ nghĩa bao gồm những con người từ xã hội nào?</w:t>
      </w:r>
    </w:p>
    <w:p>
      <w:r>
        <w:t>A. Cả trong xã hội tư bản chủ nghĩa và xã hội xã hội chủ nghĩa</w:t>
      </w:r>
    </w:p>
    <w:p>
      <w:r>
        <w:t>B. Trong xã hội xã hội chủ nghĩa</w:t>
      </w:r>
    </w:p>
    <w:p>
      <w:r>
        <w:t>C. Từ xã hội cũ để lại và sinh ra trong xã hội mới</w:t>
      </w:r>
    </w:p>
    <w:p>
      <w:r>
        <w:t>D. Từ xã hội tư bản</w:t>
      </w:r>
    </w:p>
    <w:p/>
    <w:p>
      <w:r>
        <w:t>Câu 74: Khi nói tới nguồn lực con người là nói tới cái gì?</w:t>
      </w:r>
    </w:p>
    <w:p>
      <w:r>
        <w:t>A. Cả ba đáp án trên</w:t>
      </w:r>
    </w:p>
    <w:p>
      <w:r>
        <w:t>B. Là chủ thể hoạt động sáng tạo tham gia cải tạo tự nhiên, làm biến đổi xã hội</w:t>
      </w:r>
    </w:p>
    <w:p>
      <w:r>
        <w:t>C. Là nói tới chất lượng</w:t>
      </w:r>
    </w:p>
    <w:p>
      <w:r>
        <w:t>D. Là nói tới số lượng</w:t>
      </w:r>
    </w:p>
    <w:p/>
    <w:p>
      <w:r>
        <w:t>Câu 75: Để phát huy nguồn lực con người ở Việt Nam hiện nay cần phải thực hiện những phương hướng nào?</w:t>
      </w:r>
    </w:p>
    <w:p>
      <w:r>
        <w:t>A. Cả ba đáp án trên</w:t>
      </w:r>
    </w:p>
    <w:p>
      <w:r>
        <w:t>B. Từng bước xây dựng và không ngừng hoàn thiện cơ chế quản lý của chế độ xã hội chủ nghĩ</w:t>
      </w:r>
    </w:p>
    <w:p>
      <w:r>
        <w:t>C. Xây dựng và từng bước hoàn chỉnh một hệ thống chính sách xã hội phù hợp.</w:t>
      </w:r>
    </w:p>
    <w:p>
      <w:r>
        <w:t>D. Đẩy mạnh sự nghiệp công nghiệp hoá, hiện đại hoá, phát triển nền kinh tế đất nước.</w:t>
      </w:r>
    </w:p>
    <w:p/>
    <w:p>
      <w:r>
        <w:t>Câu 76: Tính tất yếu của cách mạng xã hội chủ nghĩa trên lĩnh vực tư tưởng và văn hoá là gì?</w:t>
      </w:r>
    </w:p>
    <w:p>
      <w:r>
        <w:t>A. Cả ba đáp án trên</w:t>
      </w:r>
    </w:p>
    <w:p>
      <w:r>
        <w:t>B. Xuất phát từ cuộc đấu tranh giai cấp trên lĩnh vực tư tưởng và văn hoá trong thời đại ngày nay.</w:t>
      </w:r>
    </w:p>
    <w:p>
      <w:r>
        <w:t>C. Xuất phát từ sự đòi hỏi thay đổi phương thức sản xuất tinh thần.</w:t>
      </w:r>
    </w:p>
    <w:p>
      <w:r>
        <w:t>D. Xuất phát từ yêu cầu: văn hoá là mục tiêu và động lực của quá trình xây dựng chủ nghĩa xã hội</w:t>
      </w:r>
    </w:p>
    <w:p/>
    <w:p>
      <w:r>
        <w:t>Câu 77: Câu “Những tư tưởng thống trị của một thời đại bao giờ cũng chỉ là tư tưởng của giai cấp thống trị”của ai?</w:t>
      </w:r>
    </w:p>
    <w:p>
      <w:r>
        <w:t xml:space="preserve">A. </w:t>
      </w:r>
    </w:p>
    <w:p>
      <w:r>
        <w:t xml:space="preserve">B. </w:t>
      </w:r>
    </w:p>
    <w:p>
      <w:r>
        <w:t>C. Mác &amp; Ph.Ăng ghen</w:t>
      </w:r>
    </w:p>
    <w:p/>
    <w:p>
      <w:r>
        <w:t>Câu 78: Điền từ vào ô trống: “Lực lượng sản xuất hàng đầu của nhân loại là…, là người lao động” (V.I.Lênin).</w:t>
      </w:r>
    </w:p>
    <w:p>
      <w:r>
        <w:t>A. Công nhân</w:t>
      </w:r>
    </w:p>
    <w:p>
      <w:r>
        <w:t>B. Khoa học kỹ thuật</w:t>
      </w:r>
    </w:p>
    <w:p>
      <w:r>
        <w:t>C. Nền đại công nghiệp</w:t>
      </w:r>
    </w:p>
    <w:p>
      <w:r>
        <w:t>D. Trí thức</w:t>
      </w:r>
    </w:p>
    <w:p/>
    <w:p>
      <w:r>
        <w:t>Câu 79: “Muốn xây dựng CNXH, trước hết cần có những con người XHCN” được Bác nói ở đâu?</w:t>
      </w:r>
    </w:p>
    <w:p>
      <w:r>
        <w:t>A. Bác nói chuyện tại Đại hội công đoàn toàn quốc lần thứ II ngày 9.3.1961.</w:t>
      </w:r>
    </w:p>
    <w:p>
      <w:r>
        <w:t>B. Hội nghị bồi dưỡng lãnh đạo các cấp toàn miền Bắc tháng 3.1961.</w:t>
      </w:r>
    </w:p>
    <w:p>
      <w:r>
        <w:t>C. Đại hội Đại biểu toàn quốc lần thứ 2 của Đảng 1951.</w:t>
      </w:r>
    </w:p>
    <w:p>
      <w:r>
        <w:t>D. Đại hội Đại biểu toàn quốc lần thứ 3 của Đảng 1960.</w:t>
      </w:r>
    </w:p>
    <w:p/>
    <w:p>
      <w:r>
        <w:t>Câu 80: nguyên khí suy thì thế nước hèn và càng xuống thấp”.</w:t>
      </w:r>
    </w:p>
    <w:p>
      <w:r>
        <w:t>A. Hồ Chí Minh</w:t>
      </w:r>
    </w:p>
    <w:p>
      <w:r>
        <w:t>B. Lời ghi trên bia ở Văn miếu Quốc Tử Giám</w:t>
      </w:r>
    </w:p>
    <w:p>
      <w:r>
        <w:t>C. Nguyễn Huệ</w:t>
      </w:r>
    </w:p>
    <w:p>
      <w:r>
        <w:t>D. Nguyễn Trãi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