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Câu nói : “Thực hiện sự nghiệp giải phóng thế giới ấy - đó là sứ mệnh lịch sử của giai cấp vô sản hiện đại” là của ai</w:t>
      </w:r>
    </w:p>
    <w:p>
      <w:r>
        <w:t>A. Các Mác</w:t>
      </w:r>
    </w:p>
    <w:p>
      <w:r>
        <w:t>B. Hồ Chí Minh</w:t>
      </w:r>
    </w:p>
    <w:p>
      <w:r>
        <w:t>C. Lênin</w:t>
      </w:r>
    </w:p>
    <w:p>
      <w:r>
        <w:rPr>
          <w:b/>
          <w:highlight w:val="yellow"/>
        </w:rPr>
        <w:t>D. Ph. Ăngghen</w:t>
      </w:r>
    </w:p>
    <w:p/>
    <w:p>
      <w:r>
        <w:t>Câu 2: Về phương diện thế giới quan thì thế giới quan duy vật Mácxít và thế giới quan tôn giáo là đối lập nhau.</w:t>
      </w:r>
    </w:p>
    <w:p>
      <w:r>
        <w:t>A. Sai</w:t>
      </w:r>
    </w:p>
    <w:p>
      <w:r>
        <w:rPr>
          <w:b/>
          <w:highlight w:val="yellow"/>
        </w:rPr>
        <w:t>B. Đúng</w:t>
      </w:r>
    </w:p>
    <w:p/>
    <w:p>
      <w:r>
        <w:t>Câu 3: Con người phát triển và hoàn thiện mình chủ yếu dựa trên yếu tố nào? A.</w:t>
      </w:r>
    </w:p>
    <w:p>
      <w:r>
        <w:rPr>
          <w:b/>
          <w:highlight w:val="yellow"/>
        </w:rPr>
        <w:t>B. Lao động sản xuất</w:t>
      </w:r>
    </w:p>
    <w:p>
      <w:r>
        <w:t>C. Phát triển kinh tế - xã hội</w:t>
      </w:r>
    </w:p>
    <w:p>
      <w:r>
        <w:t>D. Đấu tranh giai cấp</w:t>
      </w:r>
    </w:p>
    <w:p/>
    <w:p>
      <w:r>
        <w:t>Câu 4: Sự sụp đổ của chế độ chủ nghĩa xã hội ở Liên xô và Đông Âu đã làm cho:</w:t>
      </w:r>
    </w:p>
    <w:p>
      <w:r>
        <w:t>A. Nội dung của thời đại hiện nay có thay đổi.</w:t>
      </w:r>
    </w:p>
    <w:p>
      <w:r>
        <w:t>B. Tính chất của thời đại hiện nay có thay đổi.</w:t>
      </w:r>
    </w:p>
    <w:p>
      <w:r>
        <w:t>C. Tính chất và nội dung của thời đại hiện nay có thay đổi.</w:t>
      </w:r>
    </w:p>
    <w:p>
      <w:r>
        <w:rPr>
          <w:b/>
          <w:highlight w:val="yellow"/>
        </w:rPr>
        <w:t>D. Tính chất và nội dung của thời đại hiện nay không thay đổi.</w:t>
      </w:r>
    </w:p>
    <w:p/>
    <w:p>
      <w:r>
        <w:t>Câu 5: Những đại biểu tiêu biểu cho chủ nghĩa xã hội không tưởng phê phán thế kỷ XIX ở Pháp và Anh?</w:t>
      </w:r>
    </w:p>
    <w:p>
      <w:r>
        <w:rPr>
          <w:b/>
          <w:highlight w:val="yellow"/>
        </w:rPr>
        <w:t>A. Cả ba đáp án trên</w:t>
      </w:r>
    </w:p>
    <w:p>
      <w:r>
        <w:t>B. Phuriê</w:t>
      </w:r>
    </w:p>
    <w:p>
      <w:r>
        <w:t>C. Rô Bớc Ô Oen</w:t>
      </w:r>
    </w:p>
    <w:p>
      <w:r>
        <w:t>D. Xanh xi mông</w:t>
      </w:r>
    </w:p>
    <w:p/>
    <w:p>
      <w:r>
        <w:t>Câu 6: Ai là người viết tác phẩm "Không tưởng" (Utôpi)</w:t>
      </w:r>
    </w:p>
    <w:p>
      <w:r>
        <w:t>A. Campanenla</w:t>
      </w:r>
    </w:p>
    <w:p>
      <w:r>
        <w:rPr>
          <w:b/>
          <w:highlight w:val="yellow"/>
        </w:rPr>
        <w:t>B. Tômát Morơ</w:t>
      </w:r>
    </w:p>
    <w:p>
      <w:r>
        <w:t>C. Uynxtenli</w:t>
      </w:r>
    </w:p>
    <w:p>
      <w:r>
        <w:t>D. Xanh Xi Mông</w:t>
      </w:r>
    </w:p>
    <w:p/>
    <w:p>
      <w:r>
        <w:t>Câu 7: Điền từ còn thiếu vào chỗ trống: Tôn trọng, bảo đảm quyền tự do ... và không ... của nhân dân.</w:t>
      </w:r>
    </w:p>
    <w:p>
      <w:r>
        <w:rPr>
          <w:b/>
          <w:highlight w:val="yellow"/>
        </w:rPr>
        <w:t>A. Tín ngưỡng</w:t>
      </w:r>
    </w:p>
    <w:p>
      <w:r>
        <w:t>B. Tín ngưỡng - tôn giáo</w:t>
      </w:r>
    </w:p>
    <w:p>
      <w:r>
        <w:t>C. Tôn giáo</w:t>
      </w:r>
    </w:p>
    <w:p>
      <w:r>
        <w:t>D. Tôn giáo - tín ngưỡng</w:t>
      </w:r>
    </w:p>
    <w:p/>
    <w:p>
      <w:r>
        <w:t>Câu 8: Những nhà tư tưởng tiêu biểu của chủ nghĩa xã hội không tưởng phê phán đầu thế kỷ XIX?</w:t>
      </w:r>
    </w:p>
    <w:p>
      <w:r>
        <w:t>A. Xanh Ximông, Giăng Mêliê, Rôbớt Ôoen</w:t>
      </w:r>
    </w:p>
    <w:p>
      <w:r>
        <w:t>B. Xanh Ximông, Sáclơ Phuriê, G. Mably</w:t>
      </w:r>
    </w:p>
    <w:p>
      <w:r>
        <w:rPr>
          <w:b/>
          <w:highlight w:val="yellow"/>
        </w:rPr>
        <w:t>C. Xanh Ximông, Sáclơ Phuriê, Rôbớt Ôoen</w:t>
      </w:r>
    </w:p>
    <w:p/>
    <w:p>
      <w:r>
        <w:t>Câu 9: Tác phẩm nào đánh dấu sự ra đời của chủ nghĩa xã hội khoa học</w:t>
      </w:r>
    </w:p>
    <w:p>
      <w:r>
        <w:t>A. Hệ tư tưởng Đức</w:t>
      </w:r>
    </w:p>
    <w:p>
      <w:r>
        <w:t>B. Những nguyên lý của chủ nghĩa cộng sản</w:t>
      </w:r>
    </w:p>
    <w:p>
      <w:r>
        <w:rPr>
          <w:b/>
          <w:highlight w:val="yellow"/>
        </w:rPr>
        <w:t>C. Tuyên ngôn của Đảng cộng sản</w:t>
      </w:r>
    </w:p>
    <w:p>
      <w:r>
        <w:t>D. Tình cảnh giai cấp lao động ở Anh</w:t>
      </w:r>
    </w:p>
    <w:p/>
    <w:p>
      <w:r>
        <w:t>Câu 10: trị, văn hoá, tư tưởng, v.v. để xây dựng chủ nghĩa xã hội và cuối cùng là chủ nghĩa cộng sản. 36. Thời đại ngày nay tồn tại mấy mâu thuẫn cơ bản?</w:t>
      </w:r>
    </w:p>
    <w:p>
      <w:r>
        <w:t>A. Ba</w:t>
      </w:r>
    </w:p>
    <w:p>
      <w:r>
        <w:rPr>
          <w:b/>
          <w:highlight w:val="yellow"/>
        </w:rPr>
        <w:t>B. Bốn</w:t>
      </w:r>
    </w:p>
    <w:p>
      <w:r>
        <w:t>C. Hai</w:t>
      </w:r>
    </w:p>
    <w:p>
      <w:r>
        <w:t>D. Năm</w:t>
      </w:r>
    </w:p>
    <w:p/>
    <w:p>
      <w:r>
        <w:t>Câu 11: Dân chủ là gì?</w:t>
      </w:r>
    </w:p>
    <w:p>
      <w:r>
        <w:t>A. Là quyền của con người</w:t>
      </w:r>
    </w:p>
    <w:p>
      <w:r>
        <w:rPr>
          <w:b/>
          <w:highlight w:val="yellow"/>
        </w:rPr>
        <w:t>B. Là quyền lực thuộc về nhân dân</w:t>
      </w:r>
    </w:p>
    <w:p>
      <w:r>
        <w:t>C. Là quyền tự do của mỗi người</w:t>
      </w:r>
    </w:p>
    <w:p>
      <w:r>
        <w:t>D. Là trật tự xã hội</w:t>
      </w:r>
    </w:p>
    <w:p/>
    <w:p>
      <w:r>
        <w:t>Câu 12: Ph. Ăngghen sinh ngày tháng năm nào?</w:t>
      </w:r>
    </w:p>
    <w:p>
      <w:r>
        <w:t>A. 22.4.1820</w:t>
      </w:r>
    </w:p>
    <w:p>
      <w:r>
        <w:t>B. 25.11.1818</w:t>
      </w:r>
    </w:p>
    <w:p>
      <w:r>
        <w:rPr>
          <w:b/>
          <w:highlight w:val="yellow"/>
        </w:rPr>
        <w:t>C. 28.11.1820</w:t>
      </w:r>
    </w:p>
    <w:p>
      <w:r>
        <w:t>D. 5.5.1820</w:t>
      </w:r>
    </w:p>
    <w:p/>
    <w:p>
      <w:r>
        <w:t>Câu 13: Cách mạng xã hội chủ nghĩa theo nghĩa rộng là:</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rPr>
          <w:b/>
          <w:highlight w:val="yellow"/>
        </w:rPr>
        <w:t>D. Là quá trình cải biến một cách toàn diện trên tất cả các lĩnh vực của đời sống xã hội từ kinh tế, chính</w:t>
      </w:r>
    </w:p>
    <w:p/>
    <w:p>
      <w:r>
        <w:t>Câu 14: nguyên khí suy thì thế nước hèn và càng xuống thấp”.</w:t>
      </w:r>
    </w:p>
    <w:p>
      <w:r>
        <w:t>A. Hồ Chí Minh</w:t>
      </w:r>
    </w:p>
    <w:p>
      <w:r>
        <w:rPr>
          <w:b/>
          <w:highlight w:val="yellow"/>
        </w:rPr>
        <w:t>B. Lời ghi trên bia ở Văn miếu Quốc Tử Giám</w:t>
      </w:r>
    </w:p>
    <w:p>
      <w:r>
        <w:t>C. Nguyễn Huệ</w:t>
      </w:r>
    </w:p>
    <w:p>
      <w:r>
        <w:t>D. Nguyễn Trãi</w:t>
      </w:r>
    </w:p>
    <w:p/>
    <w:p>
      <w:r>
        <w:t>Câu 15: Ai được coi là người mở đầu các trào lưu xã hội chủ nghĩa và cộng sản chủ nghĩa thời cận đại.</w:t>
      </w:r>
    </w:p>
    <w:p>
      <w:r>
        <w:t>A. Arítxtốt</w:t>
      </w:r>
    </w:p>
    <w:p>
      <w:r>
        <w:t>B. Platôn</w:t>
      </w:r>
    </w:p>
    <w:p>
      <w:r>
        <w:t>C. Tômađô Campanenla</w:t>
      </w:r>
    </w:p>
    <w:p>
      <w:r>
        <w:rPr>
          <w:b/>
          <w:highlight w:val="yellow"/>
        </w:rPr>
        <w:t>D. Tômát Morơ</w:t>
      </w:r>
    </w:p>
    <w:p/>
    <w:p>
      <w:r>
        <w:t>Câu 16: Ai là người được Ph.Ăngghen nhận xét "Mọi phong trào xã hội, mọi thành tựu thực sự đã diễn ra ở Anh vì lợi ích của công nhân đều gắn với tên tuổi của ông" ông là ai?</w:t>
      </w:r>
    </w:p>
    <w:p>
      <w:r>
        <w:t>A. Các Mác</w:t>
      </w:r>
    </w:p>
    <w:p>
      <w:r>
        <w:t>B. G. Uyn xtlenli</w:t>
      </w:r>
    </w:p>
    <w:p>
      <w:r>
        <w:t>C. Xanh Ximông</w:t>
      </w:r>
    </w:p>
    <w:p>
      <w:r>
        <w:rPr>
          <w:b/>
          <w:highlight w:val="yellow"/>
        </w:rPr>
        <w:t>D. Ôoen</w:t>
      </w:r>
    </w:p>
    <w:p/>
    <w:p>
      <w:r>
        <w:t>Câu 17: Quốc tế cộng sản là tên gọi khác của</w:t>
      </w:r>
    </w:p>
    <w:p>
      <w:r>
        <w:t>A. Hội liên hiệp công nhân quốc tế</w:t>
      </w:r>
    </w:p>
    <w:p>
      <w:r>
        <w:t>B. Quốc tế I</w:t>
      </w:r>
    </w:p>
    <w:p>
      <w:r>
        <w:t>C. Quốc tế II</w:t>
      </w:r>
    </w:p>
    <w:p>
      <w:r>
        <w:rPr>
          <w:b/>
          <w:highlight w:val="yellow"/>
        </w:rPr>
        <w:t>D. Quốc tế III</w:t>
      </w:r>
    </w:p>
    <w:p/>
    <w:p>
      <w:r>
        <w:t>Câu 18: Các thế lực thù địch sử dụng chiến lược “diễn biến hòa bình” chống phá sự nghiệp xây dựng Tổ quốc xã hội chủ nghĩa của nhân dân ta trên phương diện nào? A.</w:t>
      </w:r>
    </w:p>
    <w:p>
      <w:r>
        <w:t>B. Kinh tế, chính trị - xã hội</w:t>
      </w:r>
    </w:p>
    <w:p>
      <w:r>
        <w:t>C. Văn hoá, tư tưởng</w:t>
      </w:r>
    </w:p>
    <w:p>
      <w:r>
        <w:t>D. Đạo đức, lối sống...</w:t>
      </w:r>
    </w:p>
    <w:p/>
    <w:p>
      <w:r>
        <w:t>Câu 19: Liên bang CHXHCN Xô-viết (Liên xô) được thành lập năm nào?</w:t>
      </w:r>
    </w:p>
    <w:p>
      <w:r>
        <w:t>A. 1917</w:t>
      </w:r>
    </w:p>
    <w:p>
      <w:r>
        <w:t>B. 1918</w:t>
      </w:r>
    </w:p>
    <w:p>
      <w:r>
        <w:rPr>
          <w:b/>
          <w:highlight w:val="yellow"/>
        </w:rPr>
        <w:t>C. 1922</w:t>
      </w:r>
    </w:p>
    <w:p>
      <w:r>
        <w:t>D. 1924</w:t>
      </w:r>
    </w:p>
    <w:p/>
    <w:p>
      <w:r>
        <w:t>Câu 20: Bản chất của nhà nước xã hội chủ nghĩa là gì?</w:t>
      </w:r>
    </w:p>
    <w:p>
      <w:r>
        <w:rPr>
          <w:b/>
          <w:highlight w:val="yellow"/>
        </w:rPr>
        <w:t>A. Mang bản chất của giai cấp công nhân, tính nhân dân rộng rãi và tính dân tộc sâu sắc.</w:t>
      </w:r>
    </w:p>
    <w:p>
      <w:r>
        <w:t>B. Mang bản chất của giai cấp công nhân.</w:t>
      </w:r>
    </w:p>
    <w:p>
      <w:r>
        <w:t>C. Mang bản chất của đa số nhân dân lao động.</w:t>
      </w:r>
    </w:p>
    <w:p>
      <w:r>
        <w:t>D. Vừa mang bản chất của giai cấp công nhân, vừa mang bản chất của nhân dân lao động và tính dân tộc</w:t>
      </w:r>
    </w:p>
    <w:p/>
    <w:p>
      <w:r>
        <w:t>Câu 21: Ai đã nêu ra tư tưởng: trình độ giải phóng xã hội được đo bằng trình độ giải phóng phụ nữ?</w:t>
      </w:r>
    </w:p>
    <w:p>
      <w:r>
        <w:t>A. Grắccơ Babớp</w:t>
      </w:r>
    </w:p>
    <w:p>
      <w:r>
        <w:t>B. Rôbớt Ôoen</w:t>
      </w:r>
    </w:p>
    <w:p>
      <w:r>
        <w:rPr>
          <w:b/>
          <w:highlight w:val="yellow"/>
        </w:rPr>
        <w:t>C. Sáclơ Phuriê</w:t>
      </w:r>
    </w:p>
    <w:p>
      <w:r>
        <w:t>D. Xanh Ximông</w:t>
      </w:r>
    </w:p>
    <w:p/>
    <w:p>
      <w:r>
        <w:t>Câu 22: Tiền đề nào là nguồn gốc lý luận trực tiếp của chủ nghĩa xã hội khoa học.</w:t>
      </w:r>
    </w:p>
    <w:p>
      <w:r>
        <w:t>A. Chủ nghĩa xã hội không tưởng – phê phán</w:t>
      </w:r>
    </w:p>
    <w:p>
      <w:r>
        <w:rPr>
          <w:b/>
          <w:highlight w:val="yellow"/>
        </w:rPr>
        <w:t>B. Cả ba đáp án trên</w:t>
      </w:r>
    </w:p>
    <w:p>
      <w:r>
        <w:t>C. Kinh tế chính trị học cổ điển Anh</w:t>
      </w:r>
    </w:p>
    <w:p>
      <w:r>
        <w:t>D. Triết học cổ điển Đức</w:t>
      </w:r>
    </w:p>
    <w:p/>
    <w:p>
      <w:r>
        <w:t>Câu 23: Theo Lênin, nội dung của thời đại hiện nay là gì?</w:t>
      </w:r>
    </w:p>
    <w:p>
      <w:r>
        <w:t>A. Thiết lập những cơ sở của xã hội mới là xã hội xã hội chủ nghĩa và cộng sản chủ nghĩa.</w:t>
      </w:r>
    </w:p>
    <w:p>
      <w:r>
        <w:t>B. Xoá bỏ chủ nghĩa tư bản và xây dựng chủ nghĩa xã hội.</w:t>
      </w:r>
    </w:p>
    <w:p>
      <w:r>
        <w:rPr>
          <w:b/>
          <w:highlight w:val="yellow"/>
        </w:rPr>
        <w:t>C. Xoá bỏ giai cấp tư sản và chế độ tư bản chủ nghĩa, thiết lập những cơ sở của xã hội mới là xã hội chủ nghĩa và cộng sản chủ nghĩa.</w:t>
      </w:r>
    </w:p>
    <w:p>
      <w:r>
        <w:t>D. Xác lập địa vị thống trị của giai cấp công nhân và nhân dân lao động</w:t>
      </w:r>
    </w:p>
    <w:p/>
    <w:p>
      <w:r>
        <w:t>Câu 24: Ai là người đã nêu ra "Tuyên ngôn của những người bình dân"?</w:t>
      </w:r>
    </w:p>
    <w:p>
      <w:r>
        <w:rPr>
          <w:b/>
          <w:highlight w:val="yellow"/>
        </w:rPr>
        <w:t>A. Grắccơ Babớp</w:t>
      </w:r>
    </w:p>
    <w:p>
      <w:r>
        <w:t>B. Morenly</w:t>
      </w:r>
    </w:p>
    <w:p>
      <w:r>
        <w:t>C. Tômát Morơ</w:t>
      </w:r>
    </w:p>
    <w:p>
      <w:r>
        <w:t>D. Xanh Ximông</w:t>
      </w:r>
    </w:p>
    <w:p/>
    <w:p>
      <w:r>
        <w:t>Câu 25: Sự biến đổi của cơ cấu xã hội – giai cấp gắn liền và được quy định bởi sự biến động của cơ cấu nào?</w:t>
      </w:r>
    </w:p>
    <w:p>
      <w:r>
        <w:t>A. Cơ cấu xã hội - dân cư</w:t>
      </w:r>
    </w:p>
    <w:p>
      <w:r>
        <w:t>B. Cơ cấu xã hội - dân số</w:t>
      </w:r>
    </w:p>
    <w:p>
      <w:r>
        <w:t>C. Cơ cấu xã hội - dân tộc</w:t>
      </w:r>
    </w:p>
    <w:p>
      <w:r>
        <w:rPr>
          <w:b/>
          <w:highlight w:val="yellow"/>
        </w:rPr>
        <w:t>D. Cơ cấu xã hội - kinh tế</w:t>
      </w:r>
    </w:p>
    <w:p/>
    <w:p>
      <w:r>
        <w:t>Câu 26: Tính tất yếu của cách mạng xã hội chủ nghĩa trên lĩnh vực tư tưởng và văn hoá là gì?</w:t>
      </w:r>
    </w:p>
    <w:p>
      <w:r>
        <w:rPr>
          <w:b/>
          <w:highlight w:val="yellow"/>
        </w:rPr>
        <w:t>A. Cả ba đáp án trên</w:t>
      </w:r>
    </w:p>
    <w:p>
      <w:r>
        <w:t>B. Xuất phát từ cuộc đấu tranh giai cấp trên lĩnh vực tư tưởng và văn hoá trong thời đại ngày nay.</w:t>
      </w:r>
    </w:p>
    <w:p>
      <w:r>
        <w:t>C. Xuất phát từ sự đòi hỏi thay đổi phương thức sản xuất tinh thần.</w:t>
      </w:r>
    </w:p>
    <w:p>
      <w:r>
        <w:t>D. Xuất phát từ yêu cầu: văn hoá là mục tiêu và động lực của quá trình xây dựng chủ nghĩa xã hội</w:t>
      </w:r>
    </w:p>
    <w:p/>
    <w:p>
      <w:r>
        <w:t>Câu 27: Trong quá trình xây dựng chủ nghĩa xã hội, liên minh giữa giai cấp công nhân, giai cấp nông dân và tầng lớp trí thức dưới góc độ nào giữ vai trò quyết định?</w:t>
      </w:r>
    </w:p>
    <w:p>
      <w:r>
        <w:t>A. Chính trị</w:t>
      </w:r>
    </w:p>
    <w:p>
      <w:r>
        <w:rPr>
          <w:b/>
          <w:highlight w:val="yellow"/>
        </w:rPr>
        <w:t>B. Kinh tế</w:t>
      </w:r>
    </w:p>
    <w:p>
      <w:r>
        <w:t>C. Văn hoá</w:t>
      </w:r>
    </w:p>
    <w:p/>
    <w:p>
      <w:r>
        <w:t>Câu 28: Công nghiệp hoá là :</w:t>
      </w:r>
    </w:p>
    <w:p>
      <w:r>
        <w:rPr>
          <w:b/>
          <w:highlight w:val="yellow"/>
        </w:rPr>
        <w:t>A. Không phải là quy luật bắt buộc đối với mọi quốc gia quá độ lên CNXH.</w:t>
      </w:r>
    </w:p>
    <w:p>
      <w:r>
        <w:t>B. Quy luật bắt buộc đối mọi quốc gia quá độ lên CNXH.</w:t>
      </w:r>
    </w:p>
    <w:p>
      <w:r>
        <w:t>C. Quy luật bắt buộc đối mọi quốc gia quá độ lên CNXH; Quy luật bắt buộc đối với các quốc gia TBCN khi quá độ lên CNXH.</w:t>
      </w:r>
    </w:p>
    <w:p>
      <w:r>
        <w:t>D. Quy luật bắt buộc đối với các quốc gia TBCN khi quá độ lên CNXH.</w:t>
      </w:r>
    </w:p>
    <w:p/>
    <w:p>
      <w:r>
        <w:t>Câu 29: Nội dung cơ bản nhất mà nhờ đó chủ nghĩa xã hội từ không tưởng trở thành khoa học?</w:t>
      </w:r>
    </w:p>
    <w:p>
      <w:r>
        <w:t>A. Chỉ ra sự cần thiết phải thay thế chủ nghĩa tư bản bằng chủ nghĩa xã hội.</w:t>
      </w:r>
    </w:p>
    <w:p>
      <w:r>
        <w:t>B. Lên án mạnh mẽ chủ nghĩa tư bản.</w:t>
      </w:r>
    </w:p>
    <w:p>
      <w:r>
        <w:rPr>
          <w:b/>
          <w:highlight w:val="yellow"/>
        </w:rPr>
        <w:t>C. Phát hiện ra giai cấp công nhân là lực lượng xã hội có thể thủ tiêu CNTB, xây dựng CNXH.</w:t>
      </w:r>
    </w:p>
    <w:p/>
    <w:p>
      <w:r>
        <w:t>Câu 30: Tư tưởng về "Giang sơn ngàn năm của Chúa" xuất hiện ở thời đại nào.</w:t>
      </w:r>
    </w:p>
    <w:p>
      <w:r>
        <w:t>A. Cộng sản nguyên thuỷ</w:t>
      </w:r>
    </w:p>
    <w:p>
      <w:r>
        <w:t>B. Thời cận đại</w:t>
      </w:r>
    </w:p>
    <w:p>
      <w:r>
        <w:rPr>
          <w:b/>
          <w:highlight w:val="yellow"/>
        </w:rPr>
        <w:t>C. Thời cổ đại</w:t>
      </w:r>
    </w:p>
    <w:p>
      <w:r>
        <w:t>D. Thời phục hưng</w:t>
      </w:r>
    </w:p>
    <w:p/>
    <w:p>
      <w:r>
        <w:t>Câu 31: Hôn nhân tự nguyện, tiến bộ là hôn nhân được xây dựng chủ yếu dựa trên cơ sở nào?</w:t>
      </w:r>
    </w:p>
    <w:p>
      <w:r>
        <w:t>A. Kinh tế - xã hội xã hội chủ nghĩa</w:t>
      </w:r>
    </w:p>
    <w:p>
      <w:r>
        <w:t>B. Quyền tự do kết hôn và ly hôn</w:t>
      </w:r>
    </w:p>
    <w:p>
      <w:r>
        <w:t>C. Tình cảm nam – nữ.</w:t>
      </w:r>
    </w:p>
    <w:p>
      <w:r>
        <w:rPr>
          <w:b/>
          <w:highlight w:val="yellow"/>
        </w:rPr>
        <w:t>D. Tình yêu chân chính</w:t>
      </w:r>
    </w:p>
    <w:p/>
    <w:p>
      <w:r>
        <w:t>Câu 32: Những biểu hiện cơ bản của tư tưởng xã hội chủ nghĩa là gì?</w:t>
      </w:r>
    </w:p>
    <w:p>
      <w:r>
        <w:rPr>
          <w:b/>
          <w:highlight w:val="yellow"/>
        </w:rPr>
        <w:t>A. Cả ba đáp án trên</w:t>
      </w:r>
    </w:p>
    <w:p>
      <w:r>
        <w:t>B. Là những tư tưởng về một xã hội, trong đó mọi người đều bình đẳng, có cuộc sống ấm no, tự do, hạnh phúc.</w:t>
      </w:r>
    </w:p>
    <w:p>
      <w:r>
        <w:t>C. Là những ước mơ nguyện vọng về một chế độ xã hội ai cũng có việc làm ai cũng lao động.</w:t>
      </w:r>
    </w:p>
    <w:p>
      <w:r>
        <w:t>D. Là quan niệm về một chế độ xã hội mà tư liệu sản xuất đều thuộc về mọi thành viên xã hội.</w:t>
      </w:r>
    </w:p>
    <w:p/>
    <w:p>
      <w:r>
        <w:t>Câu 33: Điền từ còn thiếu vào chỗ trống: Đảng cộng sản Việt Nam ra đời là sản phẩm của sự kết hợp chủ nghĩa Mác - Lênin, với phong trào công nhân và..................................................... ở nước ta vào những năm cuối thập kỷ của thế kỷ XX.</w:t>
      </w:r>
    </w:p>
    <w:p>
      <w:r>
        <w:t>A. Chủ nghĩa yêu nước</w:t>
      </w:r>
    </w:p>
    <w:p>
      <w:r>
        <w:rPr>
          <w:b/>
          <w:highlight w:val="yellow"/>
        </w:rPr>
        <w:t>B. Phong trào yêu nước</w:t>
      </w:r>
    </w:p>
    <w:p>
      <w:r>
        <w:t>C. Truyền thống dân tộc</w:t>
      </w:r>
    </w:p>
    <w:p>
      <w:r>
        <w:t>D. Truyền thống yêu nước</w:t>
      </w:r>
    </w:p>
    <w:p/>
    <w:p>
      <w:r>
        <w:t>Câu 34: Khái niệm “Chuyên chính của giai cấp công nhân” được sử dụng lần đầu tiên trong tác phẩm nào?</w:t>
      </w:r>
    </w:p>
    <w:p>
      <w:r>
        <w:t>A. Hệ tư tưởng Đức</w:t>
      </w:r>
    </w:p>
    <w:p>
      <w:r>
        <w:t>B. Những nguyên lý của CNCS</w:t>
      </w:r>
    </w:p>
    <w:p>
      <w:r>
        <w:t>C. Nội chiến ở Pháp</w:t>
      </w:r>
    </w:p>
    <w:p>
      <w:r>
        <w:rPr>
          <w:b/>
          <w:highlight w:val="yellow"/>
        </w:rPr>
        <w:t>D. Tuyên ngôn của Đảng cộng sản</w:t>
      </w:r>
    </w:p>
    <w:p/>
    <w:p>
      <w:r>
        <w:t>Câu 35: Ai là người được Ph.Ăngghen đánh giá là "nắm phép biện chứng một cách cũng tài tình như Hêghen là người đương thời với ông"?</w:t>
      </w:r>
    </w:p>
    <w:p>
      <w:r>
        <w:t>A. Mê li ê</w:t>
      </w:r>
    </w:p>
    <w:p>
      <w:r>
        <w:rPr>
          <w:b/>
          <w:highlight w:val="yellow"/>
        </w:rPr>
        <w:t>B. Phurie</w:t>
      </w:r>
    </w:p>
    <w:p>
      <w:r>
        <w:t>C. Xanh Ximông</w:t>
      </w:r>
    </w:p>
    <w:p>
      <w:r>
        <w:t>D. Ôoen</w:t>
      </w:r>
    </w:p>
    <w:p/>
    <w:p>
      <w:r>
        <w:t>Câu 36: Lần đầu tiên Ph.Ăngghen nói chủ nghĩa Mác cấu thành bởi ba bộ phận trong tác phẩm nào?</w:t>
      </w:r>
    </w:p>
    <w:p>
      <w:r>
        <w:rPr>
          <w:b/>
          <w:highlight w:val="yellow"/>
        </w:rPr>
        <w:t>A. Chống Đuyrinh</w:t>
      </w:r>
    </w:p>
    <w:p>
      <w:r>
        <w:t>B. Sự phát triển của chủ nghĩa xã hội từ không tưởng đến khoa học</w:t>
      </w:r>
    </w:p>
    <w:p>
      <w:r>
        <w:t>C. Tuyên ngôn của Đảng cộng sản</w:t>
      </w:r>
    </w:p>
    <w:p>
      <w:r>
        <w:t>D. Tình cảnh giai cấp công nhân Anh</w:t>
      </w:r>
    </w:p>
    <w:p/>
    <w:p>
      <w:r>
        <w:t>Câu 37: Đổi mới hệ thống chính trị ở nước ta hiện nay là:</w:t>
      </w:r>
    </w:p>
    <w:p>
      <w:r>
        <w:t>A. Thay đổi hệ thống tư duy lý luận</w:t>
      </w:r>
    </w:p>
    <w:p>
      <w:r>
        <w:t>B. Đổi mới mục tiêu, con đường xã hội chủ nghĩa</w:t>
      </w:r>
    </w:p>
    <w:p>
      <w:r>
        <w:rPr>
          <w:b/>
          <w:highlight w:val="yellow"/>
        </w:rPr>
        <w:t>C. Đổi mới nội dung, phương thức hoạt động, tổ chức cán bộ và quan hệ giữa các tổ chức trong hệ thống chính trị</w:t>
      </w:r>
    </w:p>
    <w:p>
      <w:r>
        <w:t>D. Đổi mới tư duy</w:t>
      </w:r>
    </w:p>
    <w:p/>
    <w:p>
      <w:r>
        <w:t>Câu 38: Thời đại hiện nay có mấy giai đoạn chính?</w:t>
      </w:r>
    </w:p>
    <w:p>
      <w:r>
        <w:t>A. 3</w:t>
      </w:r>
    </w:p>
    <w:p>
      <w:r>
        <w:rPr>
          <w:b/>
          <w:highlight w:val="yellow"/>
        </w:rPr>
        <w:t>B. 4</w:t>
      </w:r>
    </w:p>
    <w:p>
      <w:r>
        <w:t>C. 5</w:t>
      </w:r>
    </w:p>
    <w:p>
      <w:r>
        <w:t>D. 6</w:t>
      </w:r>
    </w:p>
    <w:p/>
    <w:p>
      <w:r>
        <w:t>Câu 39: Tác phẩm nào được Lênin đánh giá là “tác phẩm chủ yếu và cơ bản trình bày chủ nghĩa xã hội khoa học”</w:t>
      </w:r>
    </w:p>
    <w:p>
      <w:r>
        <w:t>A. Chống Đuyrinh</w:t>
      </w:r>
    </w:p>
    <w:p>
      <w:r>
        <w:t>B. Hệ tư tưởng Đức</w:t>
      </w:r>
    </w:p>
    <w:p>
      <w:r>
        <w:t>C. Phê phán cương lĩnh Gôta</w:t>
      </w:r>
    </w:p>
    <w:p>
      <w:r>
        <w:rPr>
          <w:b/>
          <w:highlight w:val="yellow"/>
        </w:rPr>
        <w:t>D. Tư bản</w:t>
      </w:r>
    </w:p>
    <w:p/>
    <w:p>
      <w:r>
        <w:t>Câu 40: Trong các nội dung của quyền dân tộc tự quyết thì nội dung nào được coi là cơ bản nhất, tiên quyết nhất?</w:t>
      </w:r>
    </w:p>
    <w:p>
      <w:r>
        <w:rPr>
          <w:b/>
          <w:highlight w:val="yellow"/>
        </w:rPr>
        <w:t>A. Tự quyết về chính trị</w:t>
      </w:r>
    </w:p>
    <w:p>
      <w:r>
        <w:t>B. Tự quyết về kinh tế</w:t>
      </w:r>
    </w:p>
    <w:p>
      <w:r>
        <w:t>C. Tự quyết về lãnh thổ</w:t>
      </w:r>
    </w:p>
    <w:p>
      <w:r>
        <w:t>D. Tự quyết về văn hoá</w:t>
      </w:r>
    </w:p>
    <w:p/>
    <w:p>
      <w:r>
        <w:t>Câu 41: Câu “Giữ vững và tăng cường bản chất giai cấp công nhân của Đảng. Đây là nhiệm vụ có ý nghĩa quan trọng hàng đầu đối với Đảng ta”. Được ghi ở Văn kiện nào Đại hội nào của Đảng?</w:t>
      </w:r>
    </w:p>
    <w:p>
      <w:r>
        <w:t>A. Đại hội IX</w:t>
      </w:r>
    </w:p>
    <w:p>
      <w:r>
        <w:t>B. Đại hội VI</w:t>
      </w:r>
    </w:p>
    <w:p>
      <w:r>
        <w:t>C. Đại hội VII</w:t>
      </w:r>
    </w:p>
    <w:p>
      <w:r>
        <w:rPr>
          <w:b/>
          <w:highlight w:val="yellow"/>
        </w:rPr>
        <w:t>D. Đại hội VIII</w:t>
      </w:r>
    </w:p>
    <w:p/>
    <w:p>
      <w:r>
        <w:t>Câu 42: Nhà tư tưởng xã hội chủ nghĩa không tưởng nào đã nói đến vấn đề giai cấp và xung đột giai cấp.</w:t>
      </w:r>
    </w:p>
    <w:p>
      <w:r>
        <w:t>A. Grắccơ Babớp</w:t>
      </w:r>
    </w:p>
    <w:p>
      <w:r>
        <w:t>B. Rôbớt Ôoen</w:t>
      </w:r>
    </w:p>
    <w:p>
      <w:r>
        <w:t>C. Sáclơ Phuriê</w:t>
      </w:r>
    </w:p>
    <w:p>
      <w:r>
        <w:rPr>
          <w:b/>
          <w:highlight w:val="yellow"/>
        </w:rPr>
        <w:t>D. Xanh Ximông</w:t>
      </w:r>
    </w:p>
    <w:p/>
    <w:p>
      <w:r>
        <w:t>Câu 43: trị, văn hoá, tư tưởng, v.v. để xây dựng chủ nghĩa xã hội và cuối cùng là chủ nghĩa cộng sản. 35. Cách mạng xã hội chủ nghĩa theo nghĩa hẹp là gì?</w:t>
      </w:r>
    </w:p>
    <w:p>
      <w:r>
        <w:t>A. Là cuộc cách mạng của giai cấp công nhân cùng với nhân dân lao động đánh đổ sự thống trị của giai cấp tư sản và lật đổ chủ nghĩa tư bản.</w:t>
      </w:r>
    </w:p>
    <w:p>
      <w:r>
        <w:rPr>
          <w:b/>
          <w:highlight w:val="yellow"/>
        </w:rP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44: Quan hệ nào được coi là quan hệ cơ bản nhất trong gia đình?</w:t>
      </w:r>
    </w:p>
    <w:p>
      <w:r>
        <w:t>A. Quan hệ hôn nhân</w:t>
      </w:r>
    </w:p>
    <w:p>
      <w:r>
        <w:rPr>
          <w:b/>
          <w:highlight w:val="yellow"/>
        </w:rPr>
        <w:t>B. Quan hệ hôn nhân và huyết thống</w:t>
      </w:r>
    </w:p>
    <w:p>
      <w:r>
        <w:t>C. Quan hệ nuôi dưỡng</w:t>
      </w:r>
    </w:p>
    <w:p>
      <w:r>
        <w:t>D. Quan hệ quần tụ trong một không gian sinh tồn</w:t>
      </w:r>
    </w:p>
    <w:p/>
    <w:p>
      <w:r>
        <w:t>Câu 45: “Muốn xây dựng CNXH, trước hết cần có những con người XHCN” được Bác nói ở đâu?</w:t>
      </w:r>
    </w:p>
    <w:p>
      <w:r>
        <w:t>A. Bác nói chuyện tại Đại hội công đoàn toàn quốc lần thứ II ngày 9.3.1961.</w:t>
      </w:r>
    </w:p>
    <w:p>
      <w:r>
        <w:rPr>
          <w:b/>
          <w:highlight w:val="yellow"/>
        </w:rPr>
        <w:t>B. Hội nghị bồi dưỡng lãnh đạo các cấp toàn miền Bắc tháng 3.1961.</w:t>
      </w:r>
    </w:p>
    <w:p>
      <w:r>
        <w:t>C. Đại hội Đại biểu toàn quốc lần thứ 2 của Đảng 1951.</w:t>
      </w:r>
    </w:p>
    <w:p>
      <w:r>
        <w:t>D. Đại hội Đại biểu toàn quốc lần thứ 3 của Đảng 1960.</w:t>
      </w:r>
    </w:p>
    <w:p/>
    <w:p>
      <w:r>
        <w:t>Câu 46: Ai trong số những người sau đây được Các Mác coi là nhà tư tưởng vĩ đại nhất thời cổ đại?</w:t>
      </w:r>
    </w:p>
    <w:p>
      <w:r>
        <w:rPr>
          <w:b/>
          <w:highlight w:val="yellow"/>
        </w:rPr>
        <w:t>A. Aristôt</w:t>
      </w:r>
    </w:p>
    <w:p>
      <w:r>
        <w:t>B. Platôn</w:t>
      </w:r>
    </w:p>
    <w:p>
      <w:r>
        <w:t>C. Êpiquyarơ</w:t>
      </w:r>
    </w:p>
    <w:p>
      <w:r>
        <w:t>D. Đêmôcrit</w:t>
      </w:r>
    </w:p>
    <w:p/>
    <w:p>
      <w:r>
        <w:t>Câu 47: Cơ sở tồn tại của tôn giáo là gì?</w:t>
      </w:r>
    </w:p>
    <w:p>
      <w:r>
        <w:t>A. Nhận thức của con người đối với thế giới khách quan</w:t>
      </w:r>
    </w:p>
    <w:p>
      <w:r>
        <w:t>B. Niềm tin của con người</w:t>
      </w:r>
    </w:p>
    <w:p>
      <w:r>
        <w:t>C. Sự tưởng tượng của con người</w:t>
      </w:r>
    </w:p>
    <w:p>
      <w:r>
        <w:rPr>
          <w:b/>
          <w:highlight w:val="yellow"/>
        </w:rPr>
        <w:t>D. Tồn tại xã hội</w:t>
      </w:r>
    </w:p>
    <w:p/>
    <w:p>
      <w:r>
        <w:t>Câu 48: Nguyên nhân nào dẫn đến sự sụp đổ của CNXH ở Liên Xô và Đông Âu:</w:t>
      </w:r>
    </w:p>
    <w:p>
      <w:r>
        <w:rPr>
          <w:b/>
          <w:highlight w:val="yellow"/>
        </w:rPr>
        <w:t>A. Cả ba đáp án trên</w:t>
      </w:r>
    </w:p>
    <w:p>
      <w:r>
        <w:t>B. Những sai lầm của Đảng và của những người lãnh đạo cấp cao nhất Đảng Cộng sản Liên Xô.</w:t>
      </w:r>
    </w:p>
    <w:p>
      <w:r>
        <w:t>C. Quan niệm và vận dụng không đúng đắn về CNXH</w:t>
      </w:r>
    </w:p>
    <w:p>
      <w:r>
        <w:t>D. Sự chống phá của chủ nghĩa đế quốc và các thế lực thù địch bằng “Diễn biến hoà bình”</w:t>
      </w:r>
    </w:p>
    <w:p/>
    <w:p>
      <w:r>
        <w:t>Câu 49: Câu “Vô sản tất cả các nước và các dân tộc bị áp bức, đoàn kết lại”là của ai?</w:t>
      </w:r>
    </w:p>
    <w:p>
      <w:r>
        <w:t>A. C.Mác</w:t>
      </w:r>
    </w:p>
    <w:p>
      <w:r>
        <w:t>B. C.Mác &amp; Ph.Ăng ghen</w:t>
      </w:r>
    </w:p>
    <w:p>
      <w:r>
        <w:t>C. Hồ Chí Minh</w:t>
      </w:r>
    </w:p>
    <w:p>
      <w:r>
        <w:rPr>
          <w:b/>
          <w:highlight w:val="yellow"/>
        </w:rPr>
        <w:t>D. V.I Lênin</w:t>
      </w:r>
    </w:p>
    <w:p/>
    <w:p>
      <w:r>
        <w:t>Câu 50: Điền từ còn thiếu vào chỗ trống: Tôn giáo là một hình thái ý thức – xã hội phản ánh một cách hoang đường, trong tự nhiên và xã hội đều trở thành thần bí.</w:t>
      </w:r>
    </w:p>
    <w:p>
      <w:r>
        <w:t>A. Cuộc sống</w:t>
      </w:r>
    </w:p>
    <w:p>
      <w:r>
        <w:rPr>
          <w:b/>
          <w:highlight w:val="yellow"/>
        </w:rPr>
        <w:t>B. Hiện thực</w:t>
      </w:r>
    </w:p>
    <w:p>
      <w:r>
        <w:t>C. Thực tiễn</w:t>
      </w:r>
    </w:p>
    <w:p>
      <w:r>
        <w:t>D. Điều kiện</w:t>
      </w:r>
    </w:p>
    <w:p/>
    <w:p>
      <w:r>
        <w:t>Câu 51: Điền từ vào ô trống: “Lực lượng sản xuất hàng đầu của nhân loại là…, là người lao động” (V.I.Lênin).</w:t>
      </w:r>
    </w:p>
    <w:p>
      <w:r>
        <w:rPr>
          <w:b/>
          <w:highlight w:val="yellow"/>
        </w:rPr>
        <w:t>A. Công nhân</w:t>
      </w:r>
    </w:p>
    <w:p>
      <w:r>
        <w:t>B. Khoa học kỹ thuật</w:t>
      </w:r>
    </w:p>
    <w:p>
      <w:r>
        <w:t>C. Nền đại công nghiệp</w:t>
      </w:r>
    </w:p>
    <w:p>
      <w:r>
        <w:t>D. Trí thức</w:t>
      </w:r>
    </w:p>
    <w:p/>
    <w:p>
      <w:r>
        <w:t>Câu 52: sâu sắc. 51. Nhà nước pháp quyền xã hội chủ nghĩa quản lý mọi mặt của đời sống xã hội chủ yếu bằng gì?</w:t>
      </w:r>
    </w:p>
    <w:p>
      <w:r>
        <w:t>A. Cả ba đáp án trên</w:t>
      </w:r>
    </w:p>
    <w:p>
      <w:r>
        <w:rPr>
          <w:b/>
          <w:highlight w:val="yellow"/>
        </w:rPr>
        <w:t>B. Hiến pháp, pháp luật</w:t>
      </w:r>
    </w:p>
    <w:p>
      <w:r>
        <w:t>C. Tuyên truyền, giáo dục.</w:t>
      </w:r>
    </w:p>
    <w:p>
      <w:r>
        <w:t>D. Đường lối, chính sách</w:t>
      </w:r>
    </w:p>
    <w:p/>
    <w:p>
      <w:r>
        <w:t>Câu 53: Khái niệm “Hệ thống chính trị xã hội chủ nghĩa” do tổ chức nào sau đây nêu ra?</w:t>
      </w:r>
    </w:p>
    <w:p>
      <w:r>
        <w:t>A. Quốc tế cộng sản (Quốc tế III)</w:t>
      </w:r>
    </w:p>
    <w:p>
      <w:r>
        <w:t>B. Đảng Cộng sản Liên Xô</w:t>
      </w:r>
    </w:p>
    <w:p>
      <w:r>
        <w:t>C. Đảng Cộng sản Trung Quốc</w:t>
      </w:r>
    </w:p>
    <w:p>
      <w:r>
        <w:rPr>
          <w:b/>
          <w:highlight w:val="yellow"/>
        </w:rPr>
        <w:t>D. Đảng Cộng sản Việt Nam</w:t>
      </w:r>
    </w:p>
    <w:p/>
    <w:p>
      <w:r>
        <w:t>Câu 54: Tác phẩm "Thành phố mặt trời" là của tác giả nào?</w:t>
      </w:r>
    </w:p>
    <w:p>
      <w:r>
        <w:t>A. Giêrắcdơ Uyxntenli</w:t>
      </w:r>
    </w:p>
    <w:p>
      <w:r>
        <w:t>B. Giăng Mêliê</w:t>
      </w:r>
    </w:p>
    <w:p>
      <w:r>
        <w:t>C. Sáclơ Phuriê</w:t>
      </w:r>
    </w:p>
    <w:p>
      <w:r>
        <w:rPr>
          <w:b/>
          <w:highlight w:val="yellow"/>
        </w:rPr>
        <w:t>D. Tômađô Campanenla</w:t>
      </w:r>
    </w:p>
    <w:p/>
    <w:p>
      <w:r>
        <w:t>Câu 55: Để phát huy nguồn lực con người ở Việt Nam hiện nay cần phải thực hiện những phương hướng nào?</w:t>
      </w:r>
    </w:p>
    <w:p>
      <w:r>
        <w:rPr>
          <w:b/>
          <w:highlight w:val="yellow"/>
        </w:rPr>
        <w:t>A. Cả ba đáp án trên</w:t>
      </w:r>
    </w:p>
    <w:p>
      <w:r>
        <w:t>B. Từng bước xây dựng và không ngừng hoàn thiện cơ chế quản lý của chế độ xã hội chủ nghĩ</w:t>
      </w:r>
    </w:p>
    <w:p>
      <w:r>
        <w:t>C. Xây dựng và từng bước hoàn chỉnh một hệ thống chính sách xã hội phù hợp.</w:t>
      </w:r>
    </w:p>
    <w:p>
      <w:r>
        <w:t>D. Đẩy mạnh sự nghiệp công nghiệp hoá, hiện đại hoá, phát triển nền kinh tế đất nước.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